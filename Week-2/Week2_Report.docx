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2B46D" w14:textId="35326680" w:rsidR="00161B9E" w:rsidRDefault="00000000">
      <w:pPr>
        <w:pStyle w:val="Heading1"/>
      </w:pPr>
      <w:r>
        <w:t xml:space="preserve">Week 2 SQL Assignment Report </w:t>
      </w:r>
    </w:p>
    <w:p w14:paraId="74009502" w14:textId="51BCAE07" w:rsidR="00161B9E" w:rsidRDefault="00000000">
      <w:r>
        <w:rPr>
          <w:b/>
        </w:rPr>
        <w:t xml:space="preserve">Name: </w:t>
      </w:r>
      <w:proofErr w:type="spellStart"/>
      <w:r w:rsidR="007937CF">
        <w:t>komal</w:t>
      </w:r>
      <w:proofErr w:type="spellEnd"/>
      <w:r w:rsidR="007937CF">
        <w:t xml:space="preserve"> panda</w:t>
      </w:r>
      <w:r>
        <w:br/>
      </w:r>
      <w:r>
        <w:rPr>
          <w:b/>
        </w:rPr>
        <w:t xml:space="preserve">College: </w:t>
      </w:r>
      <w:r w:rsidR="007937CF">
        <w:t>SOA</w:t>
      </w:r>
    </w:p>
    <w:p w14:paraId="55615EA4" w14:textId="77777777" w:rsidR="00161B9E" w:rsidRDefault="00000000">
      <w:pPr>
        <w:pStyle w:val="Heading2"/>
      </w:pPr>
      <w:r>
        <w:t>Q1. Write a query to display all columns and rows from the customer's table.</w:t>
      </w:r>
    </w:p>
    <w:p w14:paraId="17F510EB" w14:textId="473D49DC" w:rsidR="00161B9E" w:rsidRPr="007937CF" w:rsidRDefault="00000000">
      <w:r w:rsidRPr="007937CF">
        <w:t>SQL Query:</w:t>
      </w:r>
      <w:r w:rsidRPr="007937CF">
        <w:br/>
      </w:r>
      <w:r w:rsidR="007937CF" w:rsidRPr="007937CF">
        <w:t>SELECT * FROM customers;</w:t>
      </w:r>
      <w:r w:rsidRPr="007937CF">
        <w:br/>
      </w:r>
      <w:r w:rsidRPr="007937CF">
        <w:rPr>
          <w:u w:val="single"/>
        </w:rPr>
        <w:t>Output Screenshot:</w:t>
      </w:r>
      <w:r w:rsidRPr="007937CF">
        <w:br/>
      </w:r>
      <w:r w:rsidRPr="007937CF">
        <w:br/>
      </w:r>
      <w:r w:rsidR="007937CF" w:rsidRPr="007937CF">
        <w:drawing>
          <wp:inline distT="0" distB="0" distL="0" distR="0" wp14:anchorId="2AA4A362" wp14:editId="1AED7407">
            <wp:extent cx="5486400" cy="2097405"/>
            <wp:effectExtent l="0" t="0" r="0" b="0"/>
            <wp:docPr id="142759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963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B9AB4" w14:textId="77777777" w:rsidR="007937CF" w:rsidRPr="007937CF" w:rsidRDefault="00000000" w:rsidP="007937CF">
      <w:r w:rsidRPr="007937CF">
        <w:rPr>
          <w:u w:val="single"/>
        </w:rPr>
        <w:t>Explanation:</w:t>
      </w:r>
      <w:r>
        <w:br/>
      </w:r>
      <w:r w:rsidR="007937CF" w:rsidRPr="007937CF">
        <w:t xml:space="preserve">The SELECT * statement is used to retrieve </w:t>
      </w:r>
      <w:r w:rsidR="007937CF" w:rsidRPr="007937CF">
        <w:rPr>
          <w:b/>
          <w:bCs/>
        </w:rPr>
        <w:t>all columns</w:t>
      </w:r>
      <w:r w:rsidR="007937CF" w:rsidRPr="007937CF">
        <w:t xml:space="preserve"> and </w:t>
      </w:r>
      <w:r w:rsidR="007937CF" w:rsidRPr="007937CF">
        <w:rPr>
          <w:b/>
          <w:bCs/>
        </w:rPr>
        <w:t>all rows</w:t>
      </w:r>
      <w:r w:rsidR="007937CF" w:rsidRPr="007937CF">
        <w:t xml:space="preserve"> from the </w:t>
      </w:r>
      <w:proofErr w:type="gramStart"/>
      <w:r w:rsidR="007937CF" w:rsidRPr="007937CF">
        <w:t>customers</w:t>
      </w:r>
      <w:proofErr w:type="gramEnd"/>
      <w:r w:rsidR="007937CF" w:rsidRPr="007937CF">
        <w:t xml:space="preserve"> table.</w:t>
      </w:r>
    </w:p>
    <w:p w14:paraId="4DCABD10" w14:textId="77777777" w:rsidR="007937CF" w:rsidRPr="007937CF" w:rsidRDefault="007937CF" w:rsidP="007937CF">
      <w:pPr>
        <w:numPr>
          <w:ilvl w:val="0"/>
          <w:numId w:val="10"/>
        </w:numPr>
      </w:pPr>
      <w:r w:rsidRPr="007937CF">
        <w:t xml:space="preserve">SELECT is the SQL command used to retrieve data from a database. </w:t>
      </w:r>
    </w:p>
    <w:p w14:paraId="75C3E833" w14:textId="77777777" w:rsidR="007937CF" w:rsidRPr="007937CF" w:rsidRDefault="007937CF" w:rsidP="007937CF">
      <w:pPr>
        <w:numPr>
          <w:ilvl w:val="0"/>
          <w:numId w:val="10"/>
        </w:numPr>
      </w:pPr>
      <w:r w:rsidRPr="007937CF">
        <w:t xml:space="preserve">* (asterisk) represents </w:t>
      </w:r>
      <w:r w:rsidRPr="007937CF">
        <w:rPr>
          <w:b/>
          <w:bCs/>
        </w:rPr>
        <w:t>all columns</w:t>
      </w:r>
      <w:r w:rsidRPr="007937CF">
        <w:t xml:space="preserve"> in the table. </w:t>
      </w:r>
    </w:p>
    <w:p w14:paraId="77AFE11D" w14:textId="77777777" w:rsidR="007937CF" w:rsidRPr="007937CF" w:rsidRDefault="007937CF" w:rsidP="007937CF">
      <w:pPr>
        <w:numPr>
          <w:ilvl w:val="0"/>
          <w:numId w:val="10"/>
        </w:numPr>
      </w:pPr>
      <w:r w:rsidRPr="007937CF">
        <w:t xml:space="preserve">FROM customers specifies that the data should be fetched from the </w:t>
      </w:r>
      <w:proofErr w:type="gramStart"/>
      <w:r w:rsidRPr="007937CF">
        <w:t>customers</w:t>
      </w:r>
      <w:proofErr w:type="gramEnd"/>
      <w:r w:rsidRPr="007937CF">
        <w:t xml:space="preserve"> table.</w:t>
      </w:r>
    </w:p>
    <w:p w14:paraId="2F96D1C7" w14:textId="315C07A7" w:rsidR="00161B9E" w:rsidRDefault="00000000">
      <w:r>
        <w:br/>
      </w:r>
    </w:p>
    <w:p w14:paraId="47FA80EE" w14:textId="77777777" w:rsidR="00161B9E" w:rsidRDefault="00000000">
      <w:pPr>
        <w:pStyle w:val="Heading2"/>
      </w:pPr>
      <w:r>
        <w:t>Q2. Retrieve only the first_name, last_name, and city of all customers.</w:t>
      </w:r>
    </w:p>
    <w:p w14:paraId="703108CB" w14:textId="4FB61183" w:rsidR="00161B9E" w:rsidRPr="007937CF" w:rsidRDefault="00000000">
      <w:pPr>
        <w:rPr>
          <w:u w:val="single"/>
        </w:rPr>
      </w:pPr>
      <w:r w:rsidRPr="007937CF">
        <w:rPr>
          <w:u w:val="single"/>
        </w:rPr>
        <w:t>SQL Query:</w:t>
      </w:r>
    </w:p>
    <w:p w14:paraId="09616440" w14:textId="77777777" w:rsidR="007937CF" w:rsidRDefault="007937CF" w:rsidP="007937CF"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 city</w:t>
      </w:r>
    </w:p>
    <w:p w14:paraId="77841771" w14:textId="06085995" w:rsidR="007937CF" w:rsidRDefault="007937CF" w:rsidP="007937CF">
      <w:r>
        <w:t>FROM customers;</w:t>
      </w:r>
    </w:p>
    <w:p w14:paraId="242B47E3" w14:textId="5E144574" w:rsidR="00161B9E" w:rsidRDefault="00000000">
      <w:r w:rsidRPr="007937CF">
        <w:rPr>
          <w:u w:val="single"/>
        </w:rPr>
        <w:lastRenderedPageBreak/>
        <w:t>Output Screenshot:</w:t>
      </w:r>
      <w:r>
        <w:br/>
      </w:r>
      <w:r w:rsidR="007937CF" w:rsidRPr="007937CF">
        <w:drawing>
          <wp:inline distT="0" distB="0" distL="0" distR="0" wp14:anchorId="240CDCFA" wp14:editId="38B4B318">
            <wp:extent cx="5486400" cy="4048760"/>
            <wp:effectExtent l="0" t="0" r="0" b="8890"/>
            <wp:docPr id="47051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133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156CDBC" w14:textId="77777777" w:rsidR="007937CF" w:rsidRPr="007937CF" w:rsidRDefault="00000000">
      <w:pPr>
        <w:rPr>
          <w:u w:val="single"/>
        </w:rPr>
      </w:pPr>
      <w:r w:rsidRPr="007937CF">
        <w:rPr>
          <w:u w:val="single"/>
        </w:rPr>
        <w:t>Explanation:</w:t>
      </w:r>
    </w:p>
    <w:p w14:paraId="39737C2B" w14:textId="77777777" w:rsidR="007937CF" w:rsidRPr="007937CF" w:rsidRDefault="007937CF" w:rsidP="007937CF">
      <w:r w:rsidRPr="007937CF">
        <w:t xml:space="preserve">This query retrieves only the </w:t>
      </w:r>
      <w:r w:rsidRPr="007937CF">
        <w:rPr>
          <w:b/>
          <w:bCs/>
        </w:rPr>
        <w:t>first name</w:t>
      </w:r>
      <w:r w:rsidRPr="007937CF">
        <w:t xml:space="preserve">, </w:t>
      </w:r>
      <w:r w:rsidRPr="007937CF">
        <w:rPr>
          <w:b/>
          <w:bCs/>
        </w:rPr>
        <w:t>last name</w:t>
      </w:r>
      <w:r w:rsidRPr="007937CF">
        <w:t xml:space="preserve">, and </w:t>
      </w:r>
      <w:r w:rsidRPr="007937CF">
        <w:rPr>
          <w:b/>
          <w:bCs/>
        </w:rPr>
        <w:t>city</w:t>
      </w:r>
      <w:r w:rsidRPr="007937CF">
        <w:t xml:space="preserve"> of all customers from the </w:t>
      </w:r>
      <w:proofErr w:type="gramStart"/>
      <w:r w:rsidRPr="007937CF">
        <w:t>customers</w:t>
      </w:r>
      <w:proofErr w:type="gramEnd"/>
      <w:r w:rsidRPr="007937CF">
        <w:t xml:space="preserve"> table.</w:t>
      </w:r>
    </w:p>
    <w:p w14:paraId="1E6F5CC8" w14:textId="77777777" w:rsidR="007937CF" w:rsidRPr="007937CF" w:rsidRDefault="007937CF" w:rsidP="007937CF">
      <w:pPr>
        <w:numPr>
          <w:ilvl w:val="0"/>
          <w:numId w:val="11"/>
        </w:numPr>
      </w:pPr>
      <w:r w:rsidRPr="007937CF">
        <w:t xml:space="preserve">SELECT is used to retrieve specific data from a table. </w:t>
      </w:r>
    </w:p>
    <w:p w14:paraId="3147325C" w14:textId="77777777" w:rsidR="007937CF" w:rsidRPr="007937CF" w:rsidRDefault="007937CF" w:rsidP="007937CF">
      <w:pPr>
        <w:numPr>
          <w:ilvl w:val="0"/>
          <w:numId w:val="11"/>
        </w:numPr>
      </w:pPr>
      <w:proofErr w:type="spellStart"/>
      <w:r w:rsidRPr="007937CF">
        <w:t>first_name</w:t>
      </w:r>
      <w:proofErr w:type="spellEnd"/>
      <w:r w:rsidRPr="007937CF">
        <w:t xml:space="preserve">, </w:t>
      </w:r>
      <w:proofErr w:type="spellStart"/>
      <w:r w:rsidRPr="007937CF">
        <w:t>last_name</w:t>
      </w:r>
      <w:proofErr w:type="spellEnd"/>
      <w:r w:rsidRPr="007937CF">
        <w:t xml:space="preserve">, and city are the columns to be displayed. </w:t>
      </w:r>
    </w:p>
    <w:p w14:paraId="1363B4C3" w14:textId="77777777" w:rsidR="007937CF" w:rsidRPr="007937CF" w:rsidRDefault="007937CF" w:rsidP="007937CF">
      <w:pPr>
        <w:numPr>
          <w:ilvl w:val="0"/>
          <w:numId w:val="11"/>
        </w:numPr>
      </w:pPr>
      <w:r w:rsidRPr="007937CF">
        <w:t xml:space="preserve">FROM customers specifies that the data should be retrieved from the </w:t>
      </w:r>
      <w:proofErr w:type="gramStart"/>
      <w:r w:rsidRPr="007937CF">
        <w:t>customers</w:t>
      </w:r>
      <w:proofErr w:type="gramEnd"/>
      <w:r w:rsidRPr="007937CF">
        <w:t xml:space="preserve"> table.</w:t>
      </w:r>
    </w:p>
    <w:p w14:paraId="2B7197EC" w14:textId="42FD0FE0" w:rsidR="00161B9E" w:rsidRDefault="00000000">
      <w:r>
        <w:br/>
      </w:r>
    </w:p>
    <w:p w14:paraId="3FDE0503" w14:textId="77777777" w:rsidR="00161B9E" w:rsidRDefault="00000000">
      <w:pPr>
        <w:pStyle w:val="Heading2"/>
      </w:pPr>
      <w:r>
        <w:t>Q3. List all unique categories available in the products table.</w:t>
      </w:r>
    </w:p>
    <w:p w14:paraId="3D0AB035" w14:textId="77777777" w:rsidR="007937CF" w:rsidRPr="007937CF" w:rsidRDefault="00000000">
      <w:pPr>
        <w:rPr>
          <w:u w:val="single"/>
        </w:rPr>
      </w:pPr>
      <w:r w:rsidRPr="007937CF">
        <w:rPr>
          <w:u w:val="single"/>
        </w:rPr>
        <w:t>SQL Query</w:t>
      </w:r>
      <w:r w:rsidR="007937CF" w:rsidRPr="007937CF">
        <w:rPr>
          <w:u w:val="single"/>
        </w:rPr>
        <w:t>:</w:t>
      </w:r>
    </w:p>
    <w:p w14:paraId="43731A7B" w14:textId="3509BCBA" w:rsidR="00161B9E" w:rsidRDefault="007937CF" w:rsidP="007937CF">
      <w:r>
        <w:t>SELECT DISTINCT category</w:t>
      </w:r>
      <w:r>
        <w:t xml:space="preserve"> </w:t>
      </w:r>
      <w:r>
        <w:t>FROM products;</w:t>
      </w:r>
      <w:r w:rsidR="00000000">
        <w:br/>
      </w:r>
    </w:p>
    <w:p w14:paraId="31CBCB15" w14:textId="545DC323" w:rsidR="00161B9E" w:rsidRDefault="00000000">
      <w:r w:rsidRPr="007937CF">
        <w:rPr>
          <w:u w:val="single"/>
        </w:rPr>
        <w:lastRenderedPageBreak/>
        <w:t>Output Screenshot:</w:t>
      </w:r>
      <w:r>
        <w:br/>
      </w:r>
      <w:r>
        <w:br/>
      </w:r>
      <w:r w:rsidR="00DD5642" w:rsidRPr="00DD5642">
        <w:drawing>
          <wp:inline distT="0" distB="0" distL="0" distR="0" wp14:anchorId="2C13F5C6" wp14:editId="14C88187">
            <wp:extent cx="4248743" cy="2391109"/>
            <wp:effectExtent l="0" t="0" r="0" b="9525"/>
            <wp:docPr id="305010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105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08D88D6" w14:textId="77777777" w:rsidR="00DD5642" w:rsidRPr="00DD5642" w:rsidRDefault="00000000" w:rsidP="00DD5642">
      <w:r w:rsidRPr="00DD5642">
        <w:rPr>
          <w:u w:val="single"/>
        </w:rPr>
        <w:t>Explanation:</w:t>
      </w:r>
      <w:r>
        <w:br/>
      </w:r>
      <w:r>
        <w:br/>
      </w:r>
      <w:r w:rsidR="00DD5642" w:rsidRPr="00DD5642">
        <w:t xml:space="preserve">This query displays all </w:t>
      </w:r>
      <w:r w:rsidR="00DD5642" w:rsidRPr="00DD5642">
        <w:rPr>
          <w:b/>
          <w:bCs/>
        </w:rPr>
        <w:t>unique product categories</w:t>
      </w:r>
      <w:r w:rsidR="00DD5642" w:rsidRPr="00DD5642">
        <w:t xml:space="preserve"> available in the products table.</w:t>
      </w:r>
    </w:p>
    <w:p w14:paraId="30C75BE6" w14:textId="77777777" w:rsidR="00DD5642" w:rsidRPr="00DD5642" w:rsidRDefault="00DD5642" w:rsidP="00DD5642">
      <w:pPr>
        <w:numPr>
          <w:ilvl w:val="0"/>
          <w:numId w:val="12"/>
        </w:numPr>
      </w:pPr>
      <w:r w:rsidRPr="00DD5642">
        <w:t xml:space="preserve">SELECT is used to retrieve data from a table. </w:t>
      </w:r>
    </w:p>
    <w:p w14:paraId="6B1D5E71" w14:textId="77777777" w:rsidR="00DD5642" w:rsidRPr="00DD5642" w:rsidRDefault="00DD5642" w:rsidP="00DD5642">
      <w:pPr>
        <w:numPr>
          <w:ilvl w:val="0"/>
          <w:numId w:val="12"/>
        </w:numPr>
      </w:pPr>
      <w:r w:rsidRPr="00DD5642">
        <w:t xml:space="preserve">DISTINCT removes duplicate values and returns only unique records. </w:t>
      </w:r>
    </w:p>
    <w:p w14:paraId="60BD17B9" w14:textId="77777777" w:rsidR="00DD5642" w:rsidRPr="00DD5642" w:rsidRDefault="00DD5642" w:rsidP="00DD5642">
      <w:pPr>
        <w:numPr>
          <w:ilvl w:val="0"/>
          <w:numId w:val="12"/>
        </w:numPr>
      </w:pPr>
      <w:r w:rsidRPr="00DD5642">
        <w:t xml:space="preserve">category is the column that stores the product category. </w:t>
      </w:r>
    </w:p>
    <w:p w14:paraId="51440C04" w14:textId="77777777" w:rsidR="00DD5642" w:rsidRPr="00DD5642" w:rsidRDefault="00DD5642" w:rsidP="00DD5642">
      <w:pPr>
        <w:numPr>
          <w:ilvl w:val="0"/>
          <w:numId w:val="12"/>
        </w:numPr>
      </w:pPr>
      <w:r w:rsidRPr="00DD5642">
        <w:t>FROM products specifies that the data should be retrieved from the products table.</w:t>
      </w:r>
    </w:p>
    <w:p w14:paraId="723ABBC5" w14:textId="3A8DE04D" w:rsidR="00161B9E" w:rsidRDefault="00000000">
      <w:r>
        <w:br/>
      </w:r>
    </w:p>
    <w:p w14:paraId="524257EC" w14:textId="77777777" w:rsidR="00161B9E" w:rsidRDefault="00000000">
      <w:pPr>
        <w:pStyle w:val="Heading2"/>
      </w:pPr>
      <w:r>
        <w:t>Q4. Identify the Primary Key of each table in the schema. Explain why a Primary Key must be unique and NOT NULL.</w:t>
      </w:r>
    </w:p>
    <w:p w14:paraId="641A0E28" w14:textId="77777777" w:rsidR="00DD5642" w:rsidRPr="00DD5642" w:rsidRDefault="00DD5642" w:rsidP="00DD5642">
      <w:pPr>
        <w:rPr>
          <w:b/>
          <w:bCs/>
          <w:u w:val="single"/>
        </w:rPr>
      </w:pPr>
      <w:r w:rsidRPr="00DD5642">
        <w:rPr>
          <w:b/>
          <w:bCs/>
          <w:u w:val="single"/>
        </w:rPr>
        <w:t>Primary Keys of Each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1345"/>
      </w:tblGrid>
      <w:tr w:rsidR="00DD5642" w:rsidRPr="00DD5642" w14:paraId="032590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9DF137" w14:textId="77777777" w:rsidR="00DD5642" w:rsidRPr="00DD5642" w:rsidRDefault="00DD5642" w:rsidP="00DD5642">
            <w:pPr>
              <w:rPr>
                <w:b/>
                <w:bCs/>
              </w:rPr>
            </w:pPr>
            <w:r w:rsidRPr="00DD5642">
              <w:rPr>
                <w:b/>
                <w:bCs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14:paraId="043BBF46" w14:textId="77777777" w:rsidR="00DD5642" w:rsidRPr="00DD5642" w:rsidRDefault="00DD5642" w:rsidP="00DD5642">
            <w:pPr>
              <w:rPr>
                <w:b/>
                <w:bCs/>
              </w:rPr>
            </w:pPr>
            <w:r w:rsidRPr="00DD5642">
              <w:rPr>
                <w:b/>
                <w:bCs/>
              </w:rPr>
              <w:t>Primary Key</w:t>
            </w:r>
          </w:p>
        </w:tc>
      </w:tr>
      <w:tr w:rsidR="00DD5642" w:rsidRPr="00DD5642" w14:paraId="6B5F6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E0329" w14:textId="77777777" w:rsidR="00DD5642" w:rsidRPr="00DD5642" w:rsidRDefault="00DD5642" w:rsidP="00DD5642">
            <w:r w:rsidRPr="00DD5642">
              <w:t>customers</w:t>
            </w:r>
          </w:p>
        </w:tc>
        <w:tc>
          <w:tcPr>
            <w:tcW w:w="0" w:type="auto"/>
            <w:vAlign w:val="center"/>
            <w:hideMark/>
          </w:tcPr>
          <w:p w14:paraId="416C1B48" w14:textId="77777777" w:rsidR="00DD5642" w:rsidRPr="00DD5642" w:rsidRDefault="00DD5642" w:rsidP="00DD5642">
            <w:proofErr w:type="spellStart"/>
            <w:r w:rsidRPr="00DD5642">
              <w:t>customer_id</w:t>
            </w:r>
            <w:proofErr w:type="spellEnd"/>
          </w:p>
        </w:tc>
      </w:tr>
      <w:tr w:rsidR="00DD5642" w:rsidRPr="00DD5642" w14:paraId="1AD8E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E7DB0" w14:textId="77777777" w:rsidR="00DD5642" w:rsidRPr="00DD5642" w:rsidRDefault="00DD5642" w:rsidP="00DD5642">
            <w:r w:rsidRPr="00DD5642">
              <w:t>products</w:t>
            </w:r>
          </w:p>
        </w:tc>
        <w:tc>
          <w:tcPr>
            <w:tcW w:w="0" w:type="auto"/>
            <w:vAlign w:val="center"/>
            <w:hideMark/>
          </w:tcPr>
          <w:p w14:paraId="7AB8B3DB" w14:textId="77777777" w:rsidR="00DD5642" w:rsidRPr="00DD5642" w:rsidRDefault="00DD5642" w:rsidP="00DD5642">
            <w:proofErr w:type="spellStart"/>
            <w:r w:rsidRPr="00DD5642">
              <w:t>product_id</w:t>
            </w:r>
            <w:proofErr w:type="spellEnd"/>
          </w:p>
        </w:tc>
      </w:tr>
      <w:tr w:rsidR="00DD5642" w:rsidRPr="00DD5642" w14:paraId="42BBE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89558" w14:textId="77777777" w:rsidR="00DD5642" w:rsidRPr="00DD5642" w:rsidRDefault="00DD5642" w:rsidP="00DD5642">
            <w:r w:rsidRPr="00DD5642">
              <w:t>orders</w:t>
            </w:r>
          </w:p>
        </w:tc>
        <w:tc>
          <w:tcPr>
            <w:tcW w:w="0" w:type="auto"/>
            <w:vAlign w:val="center"/>
            <w:hideMark/>
          </w:tcPr>
          <w:p w14:paraId="68F60F75" w14:textId="77777777" w:rsidR="00DD5642" w:rsidRPr="00DD5642" w:rsidRDefault="00DD5642" w:rsidP="00DD5642">
            <w:proofErr w:type="spellStart"/>
            <w:r w:rsidRPr="00DD5642">
              <w:t>order_id</w:t>
            </w:r>
            <w:proofErr w:type="spellEnd"/>
          </w:p>
        </w:tc>
      </w:tr>
      <w:tr w:rsidR="00DD5642" w:rsidRPr="00DD5642" w14:paraId="12937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3024F" w14:textId="77777777" w:rsidR="00DD5642" w:rsidRPr="00DD5642" w:rsidRDefault="00DD5642" w:rsidP="00DD5642">
            <w:proofErr w:type="spellStart"/>
            <w:r w:rsidRPr="00DD5642">
              <w:t>order_items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3C6FA1" w14:textId="77777777" w:rsidR="00DD5642" w:rsidRPr="00DD5642" w:rsidRDefault="00DD5642" w:rsidP="00DD5642">
            <w:proofErr w:type="spellStart"/>
            <w:r w:rsidRPr="00DD5642">
              <w:t>item_id</w:t>
            </w:r>
            <w:proofErr w:type="spellEnd"/>
          </w:p>
        </w:tc>
      </w:tr>
    </w:tbl>
    <w:p w14:paraId="1C532C63" w14:textId="595AD7D1" w:rsidR="00161B9E" w:rsidRDefault="00000000">
      <w:r>
        <w:lastRenderedPageBreak/>
        <w:br/>
      </w:r>
    </w:p>
    <w:p w14:paraId="5C616D63" w14:textId="77777777" w:rsidR="00DD5642" w:rsidRDefault="00000000">
      <w:r w:rsidRPr="00DD5642">
        <w:rPr>
          <w:u w:val="single"/>
        </w:rPr>
        <w:t>Explanation:</w:t>
      </w:r>
      <w:r w:rsidRPr="00DD5642">
        <w:rPr>
          <w:u w:val="single"/>
        </w:rPr>
        <w:br/>
      </w:r>
      <w:r w:rsidR="00DD5642" w:rsidRPr="00DD5642">
        <w:t xml:space="preserve">A </w:t>
      </w:r>
      <w:r w:rsidR="00DD5642" w:rsidRPr="00DD5642">
        <w:rPr>
          <w:b/>
          <w:bCs/>
        </w:rPr>
        <w:t>Primary Key</w:t>
      </w:r>
      <w:r w:rsidR="00DD5642" w:rsidRPr="00DD5642">
        <w:t xml:space="preserve"> uniquely identifies each record in a table. Every row must have a different Primary Key value to avoid duplicate records and ensure that each record can be uniquely identified.</w:t>
      </w:r>
    </w:p>
    <w:p w14:paraId="130205C3" w14:textId="77777777" w:rsidR="00DD5642" w:rsidRPr="00DD5642" w:rsidRDefault="00DD5642" w:rsidP="00DD5642">
      <w:r w:rsidRPr="00DD5642">
        <w:t xml:space="preserve">A Primary Key cannot contain </w:t>
      </w:r>
      <w:r w:rsidRPr="00DD5642">
        <w:rPr>
          <w:b/>
          <w:bCs/>
        </w:rPr>
        <w:t>NULL</w:t>
      </w:r>
      <w:r w:rsidRPr="00DD5642">
        <w:t xml:space="preserve"> values because every record must have a unique identifier. If a Primary Key were NULL, the database would not be able to uniquely identify that record.</w:t>
      </w:r>
    </w:p>
    <w:p w14:paraId="3DDAA12A" w14:textId="15AB0166" w:rsidR="00161B9E" w:rsidRDefault="00000000">
      <w:r>
        <w:br/>
      </w:r>
    </w:p>
    <w:p w14:paraId="0765A1E0" w14:textId="77777777" w:rsidR="00161B9E" w:rsidRDefault="00000000">
      <w:pPr>
        <w:pStyle w:val="Heading2"/>
      </w:pPr>
      <w:r>
        <w:t>Q5. What constraints are applied to the email column in the customers table? What would happen if you tried to insert a duplicate email?</w:t>
      </w:r>
    </w:p>
    <w:p w14:paraId="220D34BD" w14:textId="77777777" w:rsidR="00455809" w:rsidRDefault="00000000" w:rsidP="00455809">
      <w:r w:rsidRPr="00455809">
        <w:rPr>
          <w:u w:val="single"/>
        </w:rPr>
        <w:t>SQL Query:</w:t>
      </w:r>
      <w:r>
        <w:br/>
      </w:r>
      <w:r w:rsidR="00455809">
        <w:t>INSERT INTO customers</w:t>
      </w:r>
    </w:p>
    <w:p w14:paraId="6FACFBD1" w14:textId="77777777" w:rsidR="00455809" w:rsidRDefault="00455809" w:rsidP="00455809">
      <w:r>
        <w:t>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email, city, state, </w:t>
      </w:r>
      <w:proofErr w:type="spellStart"/>
      <w:r>
        <w:t>join_date</w:t>
      </w:r>
      <w:proofErr w:type="spellEnd"/>
      <w:r>
        <w:t xml:space="preserve">, </w:t>
      </w:r>
      <w:proofErr w:type="spellStart"/>
      <w:r>
        <w:t>is_premium</w:t>
      </w:r>
      <w:proofErr w:type="spellEnd"/>
      <w:r>
        <w:t>)</w:t>
      </w:r>
    </w:p>
    <w:p w14:paraId="5A4573DD" w14:textId="77777777" w:rsidR="00455809" w:rsidRDefault="00455809" w:rsidP="00455809">
      <w:r>
        <w:t>VALUES</w:t>
      </w:r>
    </w:p>
    <w:p w14:paraId="60FFCB24" w14:textId="357AD7B4" w:rsidR="00161B9E" w:rsidRDefault="00455809" w:rsidP="00455809">
      <w:r>
        <w:t>(109, 'Test', 'User', 'aarav.s@email.com', 'Delhi', 'Delhi', '2024-09-01', TRUE);</w:t>
      </w:r>
      <w:r w:rsidR="00000000">
        <w:br/>
      </w:r>
    </w:p>
    <w:p w14:paraId="502109D5" w14:textId="2D53981E" w:rsidR="00161B9E" w:rsidRDefault="00000000">
      <w:r w:rsidRPr="00455809">
        <w:rPr>
          <w:u w:val="single"/>
        </w:rPr>
        <w:t>Output Screenshot:</w:t>
      </w:r>
      <w:r>
        <w:br/>
      </w:r>
      <w:r>
        <w:br/>
      </w:r>
      <w:r w:rsidR="00455809" w:rsidRPr="00455809">
        <w:drawing>
          <wp:inline distT="0" distB="0" distL="0" distR="0" wp14:anchorId="7AFF7E60" wp14:editId="0124081B">
            <wp:extent cx="5486400" cy="1454150"/>
            <wp:effectExtent l="0" t="0" r="0" b="0"/>
            <wp:docPr id="207801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174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007E0AE" w14:textId="34C270C8" w:rsidR="00455809" w:rsidRPr="00455809" w:rsidRDefault="00000000">
      <w:pPr>
        <w:rPr>
          <w:u w:val="single"/>
        </w:rPr>
      </w:pPr>
      <w:r w:rsidRPr="00455809">
        <w:rPr>
          <w:u w:val="single"/>
        </w:rPr>
        <w:t>Explanation</w:t>
      </w:r>
      <w:r w:rsidR="00455809" w:rsidRPr="00455809">
        <w:rPr>
          <w:u w:val="single"/>
        </w:rPr>
        <w:t>:</w:t>
      </w:r>
    </w:p>
    <w:p w14:paraId="57003314" w14:textId="77777777" w:rsidR="00455809" w:rsidRPr="00455809" w:rsidRDefault="00455809" w:rsidP="00455809">
      <w:r w:rsidRPr="00455809">
        <w:t>The email column in the customers table has the following constraints:</w:t>
      </w:r>
    </w:p>
    <w:p w14:paraId="3DB45DB5" w14:textId="77777777" w:rsidR="00455809" w:rsidRPr="00455809" w:rsidRDefault="00455809" w:rsidP="00455809">
      <w:pPr>
        <w:numPr>
          <w:ilvl w:val="0"/>
          <w:numId w:val="13"/>
        </w:numPr>
      </w:pPr>
      <w:r w:rsidRPr="00455809">
        <w:rPr>
          <w:b/>
          <w:bCs/>
        </w:rPr>
        <w:t>UNIQUE:</w:t>
      </w:r>
      <w:r w:rsidRPr="00455809">
        <w:t xml:space="preserve"> Ensures that each customer has a unique email address. Duplicate email values are not allowed. </w:t>
      </w:r>
    </w:p>
    <w:p w14:paraId="4B7BC19E" w14:textId="77777777" w:rsidR="00455809" w:rsidRPr="00455809" w:rsidRDefault="00455809" w:rsidP="00455809">
      <w:pPr>
        <w:numPr>
          <w:ilvl w:val="0"/>
          <w:numId w:val="13"/>
        </w:numPr>
      </w:pPr>
      <w:r w:rsidRPr="00455809">
        <w:rPr>
          <w:b/>
          <w:bCs/>
        </w:rPr>
        <w:lastRenderedPageBreak/>
        <w:t>NOT NULL:</w:t>
      </w:r>
      <w:r w:rsidRPr="00455809">
        <w:t xml:space="preserve"> Ensures that every customer record must have an email address. The email field cannot be left empty (NULL). </w:t>
      </w:r>
    </w:p>
    <w:p w14:paraId="65BFB492" w14:textId="77777777" w:rsidR="00455809" w:rsidRPr="00455809" w:rsidRDefault="00455809" w:rsidP="00455809">
      <w:r w:rsidRPr="00455809">
        <w:t xml:space="preserve">When attempting to insert a customer with an email address that already exists in the table (for example, aarav.s@email.com), the database rejects the insertion and displays a </w:t>
      </w:r>
      <w:r w:rsidRPr="00455809">
        <w:rPr>
          <w:b/>
          <w:bCs/>
        </w:rPr>
        <w:t>Duplicate Entry</w:t>
      </w:r>
      <w:r w:rsidRPr="00455809">
        <w:t xml:space="preserve"> error because of the </w:t>
      </w:r>
      <w:r w:rsidRPr="00455809">
        <w:rPr>
          <w:b/>
          <w:bCs/>
        </w:rPr>
        <w:t>UNIQUE</w:t>
      </w:r>
      <w:r w:rsidRPr="00455809">
        <w:t xml:space="preserve"> constraint.</w:t>
      </w:r>
    </w:p>
    <w:p w14:paraId="1E82FD7C" w14:textId="7B0EC0D0" w:rsidR="00161B9E" w:rsidRDefault="00000000">
      <w:r>
        <w:br/>
      </w:r>
    </w:p>
    <w:p w14:paraId="22432E01" w14:textId="77777777" w:rsidR="00161B9E" w:rsidRDefault="00000000">
      <w:pPr>
        <w:pStyle w:val="Heading2"/>
      </w:pPr>
      <w:r>
        <w:t>Q6. Try inserting a product with unit_price = -50. What happens and which constraint prevents it? Write both the INSERT statement and explain the error.</w:t>
      </w:r>
    </w:p>
    <w:p w14:paraId="50E6407F" w14:textId="77777777" w:rsidR="00455809" w:rsidRDefault="00000000" w:rsidP="00455809">
      <w:r w:rsidRPr="00455809">
        <w:rPr>
          <w:u w:val="single"/>
        </w:rPr>
        <w:t>SQL Query:</w:t>
      </w:r>
      <w:r>
        <w:br/>
      </w:r>
      <w:r w:rsidR="00455809">
        <w:t>INSERT INTO products</w:t>
      </w:r>
    </w:p>
    <w:p w14:paraId="2C451A8F" w14:textId="77777777" w:rsidR="00455809" w:rsidRDefault="00455809" w:rsidP="00455809">
      <w:r>
        <w:t>(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 xml:space="preserve">, category, brand, </w:t>
      </w:r>
      <w:proofErr w:type="spellStart"/>
      <w:r>
        <w:t>unit_price</w:t>
      </w:r>
      <w:proofErr w:type="spellEnd"/>
      <w:r>
        <w:t xml:space="preserve">, </w:t>
      </w:r>
      <w:proofErr w:type="spellStart"/>
      <w:r>
        <w:t>stock_qty</w:t>
      </w:r>
      <w:proofErr w:type="spellEnd"/>
      <w:r>
        <w:t>)</w:t>
      </w:r>
    </w:p>
    <w:p w14:paraId="7218B24B" w14:textId="77777777" w:rsidR="00455809" w:rsidRDefault="00455809" w:rsidP="00455809">
      <w:r>
        <w:t>VALUES</w:t>
      </w:r>
    </w:p>
    <w:p w14:paraId="0648996F" w14:textId="387CD8FD" w:rsidR="00161B9E" w:rsidRDefault="00455809" w:rsidP="00455809">
      <w:r>
        <w:t>(209, 'Wireless Mouse', 'Electronics', 'Logitech', -50, 100);</w:t>
      </w:r>
      <w:r w:rsidR="00000000">
        <w:br/>
      </w:r>
    </w:p>
    <w:p w14:paraId="2A32EC3A" w14:textId="797AB823" w:rsidR="00161B9E" w:rsidRDefault="00000000">
      <w:r w:rsidRPr="00455809">
        <w:rPr>
          <w:u w:val="single"/>
        </w:rPr>
        <w:t>Output Screenshot:</w:t>
      </w:r>
      <w:r>
        <w:br/>
      </w:r>
      <w:r>
        <w:br/>
      </w:r>
      <w:r w:rsidR="00455809" w:rsidRPr="00455809">
        <w:drawing>
          <wp:inline distT="0" distB="0" distL="0" distR="0" wp14:anchorId="73F706A8" wp14:editId="1E8A08CF">
            <wp:extent cx="5486400" cy="1799590"/>
            <wp:effectExtent l="0" t="0" r="0" b="0"/>
            <wp:docPr id="1033595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952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88F02F0" w14:textId="77777777" w:rsidR="00455809" w:rsidRPr="00455809" w:rsidRDefault="00000000" w:rsidP="00455809">
      <w:r w:rsidRPr="00455809">
        <w:rPr>
          <w:u w:val="single"/>
        </w:rPr>
        <w:t>Explanation:</w:t>
      </w:r>
      <w:r>
        <w:br/>
      </w:r>
      <w:r w:rsidR="00455809" w:rsidRPr="00455809">
        <w:t xml:space="preserve">The above query attempts to insert a product with a </w:t>
      </w:r>
      <w:r w:rsidR="00455809" w:rsidRPr="00455809">
        <w:rPr>
          <w:b/>
          <w:bCs/>
        </w:rPr>
        <w:t>negative unit price (-50)</w:t>
      </w:r>
      <w:r w:rsidR="00455809" w:rsidRPr="00455809">
        <w:t xml:space="preserve"> into the products table.</w:t>
      </w:r>
    </w:p>
    <w:p w14:paraId="2170B2E4" w14:textId="77777777" w:rsidR="00455809" w:rsidRPr="00455809" w:rsidRDefault="00455809" w:rsidP="00455809">
      <w:r w:rsidRPr="00455809">
        <w:t xml:space="preserve">However, the products table has the following constraint on the </w:t>
      </w:r>
      <w:proofErr w:type="spellStart"/>
      <w:r w:rsidRPr="00455809">
        <w:t>unit_price</w:t>
      </w:r>
      <w:proofErr w:type="spellEnd"/>
      <w:r w:rsidRPr="00455809">
        <w:t xml:space="preserve"> column:</w:t>
      </w:r>
    </w:p>
    <w:p w14:paraId="7B8B987C" w14:textId="77777777" w:rsidR="00455809" w:rsidRPr="00455809" w:rsidRDefault="00455809" w:rsidP="00455809">
      <w:r w:rsidRPr="00455809">
        <w:t>CHECK (</w:t>
      </w:r>
      <w:proofErr w:type="spellStart"/>
      <w:r w:rsidRPr="00455809">
        <w:t>unit_price</w:t>
      </w:r>
      <w:proofErr w:type="spellEnd"/>
      <w:r w:rsidRPr="00455809">
        <w:t xml:space="preserve"> &gt; 0)</w:t>
      </w:r>
    </w:p>
    <w:p w14:paraId="3565CE13" w14:textId="77777777" w:rsidR="00455809" w:rsidRPr="00455809" w:rsidRDefault="00455809" w:rsidP="00455809">
      <w:r w:rsidRPr="00455809">
        <w:t xml:space="preserve">This </w:t>
      </w:r>
      <w:r w:rsidRPr="00455809">
        <w:rPr>
          <w:b/>
          <w:bCs/>
        </w:rPr>
        <w:t>CHECK constraint</w:t>
      </w:r>
      <w:r w:rsidRPr="00455809">
        <w:t xml:space="preserve"> ensures that the unit price must always be greater than </w:t>
      </w:r>
      <w:r w:rsidRPr="00455809">
        <w:rPr>
          <w:b/>
          <w:bCs/>
        </w:rPr>
        <w:t>0</w:t>
      </w:r>
      <w:r w:rsidRPr="00455809">
        <w:t>. Since -50 is less than 0, the database rejects the insertion and generates an error.</w:t>
      </w:r>
    </w:p>
    <w:p w14:paraId="1D9F80A7" w14:textId="77777777" w:rsidR="00455809" w:rsidRPr="00455809" w:rsidRDefault="00455809" w:rsidP="00455809">
      <w:r w:rsidRPr="00455809">
        <w:lastRenderedPageBreak/>
        <w:t xml:space="preserve">This constraint helps maintain </w:t>
      </w:r>
      <w:r w:rsidRPr="00455809">
        <w:rPr>
          <w:b/>
          <w:bCs/>
        </w:rPr>
        <w:t>data integrity</w:t>
      </w:r>
      <w:r w:rsidRPr="00455809">
        <w:t xml:space="preserve"> by preventing invalid product prices from being stored in the database.</w:t>
      </w:r>
    </w:p>
    <w:p w14:paraId="7E9D29AF" w14:textId="0B1740AB" w:rsidR="00161B9E" w:rsidRDefault="00000000">
      <w:r>
        <w:br/>
      </w:r>
    </w:p>
    <w:p w14:paraId="6E551CC0" w14:textId="77777777" w:rsidR="00161B9E" w:rsidRDefault="00000000">
      <w:pPr>
        <w:pStyle w:val="Heading2"/>
      </w:pPr>
      <w:r>
        <w:t>Q7. Retrieve all orders with status = 'Delivered'.</w:t>
      </w:r>
    </w:p>
    <w:p w14:paraId="13820338" w14:textId="77777777" w:rsidR="00455809" w:rsidRDefault="00000000" w:rsidP="00455809">
      <w:r w:rsidRPr="00455809">
        <w:rPr>
          <w:u w:val="single"/>
        </w:rPr>
        <w:t>SQL Query:</w:t>
      </w:r>
      <w:r>
        <w:br/>
      </w:r>
      <w:r w:rsidR="00455809">
        <w:t>SELECT *</w:t>
      </w:r>
    </w:p>
    <w:p w14:paraId="7DC22CB8" w14:textId="77777777" w:rsidR="00455809" w:rsidRDefault="00455809" w:rsidP="00455809">
      <w:r>
        <w:t>FROM orders</w:t>
      </w:r>
    </w:p>
    <w:p w14:paraId="523CED75" w14:textId="1D3A8396" w:rsidR="00161B9E" w:rsidRDefault="00455809" w:rsidP="00455809">
      <w:r>
        <w:t>WHERE status = 'Delivered';</w:t>
      </w:r>
      <w:r w:rsidR="00000000">
        <w:br/>
      </w:r>
    </w:p>
    <w:p w14:paraId="066E7727" w14:textId="2B30D558" w:rsidR="00161B9E" w:rsidRDefault="00000000">
      <w:r w:rsidRPr="00455809">
        <w:rPr>
          <w:u w:val="single"/>
        </w:rPr>
        <w:t>Output Screenshot:</w:t>
      </w:r>
      <w:r>
        <w:br/>
      </w:r>
      <w:r w:rsidR="00455809" w:rsidRPr="00455809">
        <w:drawing>
          <wp:inline distT="0" distB="0" distL="0" distR="0" wp14:anchorId="0B754D84" wp14:editId="2E2B6B70">
            <wp:extent cx="5306165" cy="3429479"/>
            <wp:effectExtent l="0" t="0" r="0" b="0"/>
            <wp:docPr id="42078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808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2C82E28" w14:textId="77777777" w:rsidR="00455809" w:rsidRPr="00455809" w:rsidRDefault="00000000" w:rsidP="00455809">
      <w:r w:rsidRPr="00455809">
        <w:rPr>
          <w:u w:val="single"/>
        </w:rPr>
        <w:t>Explanation:</w:t>
      </w:r>
      <w:r>
        <w:br/>
      </w:r>
      <w:r w:rsidR="00455809" w:rsidRPr="00455809">
        <w:t xml:space="preserve">This query retrieves all records from the orders table where the order status is </w:t>
      </w:r>
      <w:r w:rsidR="00455809" w:rsidRPr="00455809">
        <w:rPr>
          <w:b/>
          <w:bCs/>
        </w:rPr>
        <w:t>'Delivered'</w:t>
      </w:r>
      <w:r w:rsidR="00455809" w:rsidRPr="00455809">
        <w:t>.</w:t>
      </w:r>
    </w:p>
    <w:p w14:paraId="049FAA06" w14:textId="77777777" w:rsidR="00455809" w:rsidRPr="00455809" w:rsidRDefault="00455809" w:rsidP="00455809">
      <w:pPr>
        <w:numPr>
          <w:ilvl w:val="0"/>
          <w:numId w:val="14"/>
        </w:numPr>
      </w:pPr>
      <w:r w:rsidRPr="00455809">
        <w:t xml:space="preserve">SELECT * retrieves all columns from the table. </w:t>
      </w:r>
    </w:p>
    <w:p w14:paraId="7C4A5475" w14:textId="77777777" w:rsidR="00455809" w:rsidRPr="00455809" w:rsidRDefault="00455809" w:rsidP="00455809">
      <w:pPr>
        <w:numPr>
          <w:ilvl w:val="0"/>
          <w:numId w:val="14"/>
        </w:numPr>
      </w:pPr>
      <w:r w:rsidRPr="00455809">
        <w:t xml:space="preserve">FROM orders specifies that the data should be retrieved from the orders table. </w:t>
      </w:r>
    </w:p>
    <w:p w14:paraId="4A971A1E" w14:textId="77777777" w:rsidR="00455809" w:rsidRPr="00455809" w:rsidRDefault="00455809" w:rsidP="00455809">
      <w:pPr>
        <w:numPr>
          <w:ilvl w:val="0"/>
          <w:numId w:val="14"/>
        </w:numPr>
      </w:pPr>
      <w:r w:rsidRPr="00455809">
        <w:t xml:space="preserve">WHERE status = 'Delivered' filters the records and returns only those orders whose status is </w:t>
      </w:r>
      <w:r w:rsidRPr="00455809">
        <w:rPr>
          <w:b/>
          <w:bCs/>
        </w:rPr>
        <w:t>Delivered</w:t>
      </w:r>
      <w:r w:rsidRPr="00455809">
        <w:t>.</w:t>
      </w:r>
    </w:p>
    <w:p w14:paraId="56DDB7E2" w14:textId="21D1D66E" w:rsidR="00161B9E" w:rsidRDefault="00000000">
      <w:r>
        <w:lastRenderedPageBreak/>
        <w:br/>
      </w:r>
    </w:p>
    <w:p w14:paraId="12E43318" w14:textId="77777777" w:rsidR="00161B9E" w:rsidRDefault="00000000">
      <w:pPr>
        <w:pStyle w:val="Heading2"/>
      </w:pPr>
      <w:r>
        <w:t>Q8. Find all products in the 'Electronics' category with a unit_price greater than ₹2000.</w:t>
      </w:r>
    </w:p>
    <w:p w14:paraId="1C4E5FF4" w14:textId="77777777" w:rsidR="00455809" w:rsidRDefault="00000000" w:rsidP="00455809">
      <w:r w:rsidRPr="00455809">
        <w:rPr>
          <w:u w:val="single"/>
        </w:rPr>
        <w:t>SQL Query:</w:t>
      </w:r>
      <w:r>
        <w:br/>
      </w:r>
      <w:r w:rsidR="00455809">
        <w:t>SELECT *</w:t>
      </w:r>
    </w:p>
    <w:p w14:paraId="05C3E790" w14:textId="77777777" w:rsidR="00455809" w:rsidRDefault="00455809" w:rsidP="00455809">
      <w:r>
        <w:t>FROM products</w:t>
      </w:r>
    </w:p>
    <w:p w14:paraId="47974392" w14:textId="77777777" w:rsidR="00455809" w:rsidRDefault="00455809" w:rsidP="00455809">
      <w:r>
        <w:t>WHERE category = 'Electronics'</w:t>
      </w:r>
    </w:p>
    <w:p w14:paraId="5788D8F6" w14:textId="11082417" w:rsidR="00161B9E" w:rsidRDefault="00455809" w:rsidP="00455809">
      <w:r>
        <w:t xml:space="preserve">AND </w:t>
      </w:r>
      <w:proofErr w:type="spellStart"/>
      <w:r>
        <w:t>unit_price</w:t>
      </w:r>
      <w:proofErr w:type="spellEnd"/>
      <w:r>
        <w:t xml:space="preserve"> &gt; 2000;</w:t>
      </w:r>
      <w:r w:rsidR="00000000">
        <w:br/>
      </w:r>
    </w:p>
    <w:p w14:paraId="37F84CE1" w14:textId="12A955C0" w:rsidR="00161B9E" w:rsidRDefault="00000000">
      <w:r w:rsidRPr="00455809">
        <w:rPr>
          <w:u w:val="single"/>
        </w:rPr>
        <w:t>Output Screenshot:</w:t>
      </w:r>
      <w:r>
        <w:br/>
      </w:r>
      <w:r w:rsidR="00455809" w:rsidRPr="00455809">
        <w:drawing>
          <wp:inline distT="0" distB="0" distL="0" distR="0" wp14:anchorId="054B4F5D" wp14:editId="25E12F45">
            <wp:extent cx="5486400" cy="2578100"/>
            <wp:effectExtent l="0" t="0" r="0" b="0"/>
            <wp:docPr id="1915973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734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3F80545" w14:textId="77777777" w:rsidR="00455809" w:rsidRPr="00455809" w:rsidRDefault="00000000" w:rsidP="00455809">
      <w:r w:rsidRPr="00455809">
        <w:rPr>
          <w:u w:val="single"/>
        </w:rPr>
        <w:t>Explanation:</w:t>
      </w:r>
      <w:r>
        <w:br/>
      </w:r>
      <w:r w:rsidR="00455809" w:rsidRPr="00455809">
        <w:t xml:space="preserve">This query retrieves all products from the products table that belong to the </w:t>
      </w:r>
      <w:r w:rsidR="00455809" w:rsidRPr="00455809">
        <w:rPr>
          <w:b/>
          <w:bCs/>
        </w:rPr>
        <w:t>Electronics</w:t>
      </w:r>
      <w:r w:rsidR="00455809" w:rsidRPr="00455809">
        <w:t xml:space="preserve"> category and have a </w:t>
      </w:r>
      <w:r w:rsidR="00455809" w:rsidRPr="00455809">
        <w:rPr>
          <w:b/>
          <w:bCs/>
        </w:rPr>
        <w:t>unit price greater than ₹2000</w:t>
      </w:r>
      <w:r w:rsidR="00455809" w:rsidRPr="00455809">
        <w:t>.</w:t>
      </w:r>
    </w:p>
    <w:p w14:paraId="5CEEC822" w14:textId="77777777" w:rsidR="00455809" w:rsidRPr="00455809" w:rsidRDefault="00455809" w:rsidP="00455809">
      <w:pPr>
        <w:numPr>
          <w:ilvl w:val="0"/>
          <w:numId w:val="15"/>
        </w:numPr>
      </w:pPr>
      <w:r w:rsidRPr="00455809">
        <w:t xml:space="preserve">WHERE filters the records based on the given conditions. </w:t>
      </w:r>
    </w:p>
    <w:p w14:paraId="4F80B6AA" w14:textId="77777777" w:rsidR="00455809" w:rsidRPr="00455809" w:rsidRDefault="00455809" w:rsidP="00455809">
      <w:pPr>
        <w:numPr>
          <w:ilvl w:val="0"/>
          <w:numId w:val="15"/>
        </w:numPr>
      </w:pPr>
      <w:r w:rsidRPr="00455809">
        <w:t>AND ensures that both conditions are satisfied.</w:t>
      </w:r>
    </w:p>
    <w:p w14:paraId="4BAA22B6" w14:textId="17EC6A55" w:rsidR="00161B9E" w:rsidRDefault="00000000">
      <w:r>
        <w:br/>
      </w:r>
    </w:p>
    <w:p w14:paraId="59028B30" w14:textId="77777777" w:rsidR="00161B9E" w:rsidRDefault="00000000">
      <w:pPr>
        <w:pStyle w:val="Heading2"/>
      </w:pPr>
      <w:r>
        <w:lastRenderedPageBreak/>
        <w:t>Q9. List all customers who joined in the year 2024 and belong to the state 'Maharashtra'.</w:t>
      </w:r>
    </w:p>
    <w:p w14:paraId="6812A55C" w14:textId="77777777" w:rsidR="00560622" w:rsidRDefault="00000000" w:rsidP="00560622">
      <w:r w:rsidRPr="00560622">
        <w:rPr>
          <w:u w:val="single"/>
        </w:rPr>
        <w:t>SQL Query:</w:t>
      </w:r>
      <w:r>
        <w:br/>
      </w:r>
      <w:r w:rsidR="00560622">
        <w:t>SELECT *</w:t>
      </w:r>
    </w:p>
    <w:p w14:paraId="2E5EA618" w14:textId="77777777" w:rsidR="00560622" w:rsidRDefault="00560622" w:rsidP="00560622">
      <w:r>
        <w:t>FROM customers</w:t>
      </w:r>
    </w:p>
    <w:p w14:paraId="0016C13D" w14:textId="77777777" w:rsidR="00560622" w:rsidRDefault="00560622" w:rsidP="00560622">
      <w:r>
        <w:t xml:space="preserve">WHERE </w:t>
      </w:r>
      <w:proofErr w:type="spellStart"/>
      <w:r>
        <w:t>join_date</w:t>
      </w:r>
      <w:proofErr w:type="spellEnd"/>
      <w:r>
        <w:t xml:space="preserve"> BETWEEN '2024-01-01' AND '2024-12-31'</w:t>
      </w:r>
    </w:p>
    <w:p w14:paraId="51A29FEE" w14:textId="03FFDE76" w:rsidR="00161B9E" w:rsidRDefault="00560622" w:rsidP="00560622">
      <w:r>
        <w:t>AND state = 'Maharashtra';</w:t>
      </w:r>
      <w:r w:rsidR="00000000">
        <w:br/>
      </w:r>
    </w:p>
    <w:p w14:paraId="66DE5216" w14:textId="598BD7F1" w:rsidR="00161B9E" w:rsidRDefault="00000000">
      <w:r w:rsidRPr="00560622">
        <w:rPr>
          <w:u w:val="single"/>
        </w:rPr>
        <w:t>Output Screenshot:</w:t>
      </w:r>
      <w:r>
        <w:br/>
      </w:r>
      <w:r>
        <w:br/>
      </w:r>
      <w:r w:rsidR="00560622" w:rsidRPr="00560622">
        <w:drawing>
          <wp:inline distT="0" distB="0" distL="0" distR="0" wp14:anchorId="64E829B1" wp14:editId="0DE9B3A4">
            <wp:extent cx="5486400" cy="1874520"/>
            <wp:effectExtent l="0" t="0" r="0" b="0"/>
            <wp:docPr id="1688320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206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35BCC45" w14:textId="77777777" w:rsidR="00560622" w:rsidRPr="00560622" w:rsidRDefault="00000000" w:rsidP="00560622">
      <w:r w:rsidRPr="00560622">
        <w:rPr>
          <w:u w:val="single"/>
        </w:rPr>
        <w:t>Explanation:</w:t>
      </w:r>
      <w:r>
        <w:br/>
      </w:r>
      <w:r w:rsidR="00560622" w:rsidRPr="00560622">
        <w:t xml:space="preserve">This query retrieves all customers who joined in </w:t>
      </w:r>
      <w:r w:rsidR="00560622" w:rsidRPr="00560622">
        <w:rPr>
          <w:b/>
          <w:bCs/>
        </w:rPr>
        <w:t>2024</w:t>
      </w:r>
      <w:r w:rsidR="00560622" w:rsidRPr="00560622">
        <w:t xml:space="preserve"> and belong to the state </w:t>
      </w:r>
      <w:r w:rsidR="00560622" w:rsidRPr="00560622">
        <w:rPr>
          <w:b/>
          <w:bCs/>
        </w:rPr>
        <w:t>Maharashtra</w:t>
      </w:r>
      <w:r w:rsidR="00560622" w:rsidRPr="00560622">
        <w:t>.</w:t>
      </w:r>
    </w:p>
    <w:p w14:paraId="23B85FCA" w14:textId="77777777" w:rsidR="00560622" w:rsidRPr="00560622" w:rsidRDefault="00560622" w:rsidP="00560622">
      <w:pPr>
        <w:numPr>
          <w:ilvl w:val="0"/>
          <w:numId w:val="16"/>
        </w:numPr>
      </w:pPr>
      <w:r w:rsidRPr="00560622">
        <w:t xml:space="preserve">WHERE filters the records based on the given conditions. </w:t>
      </w:r>
    </w:p>
    <w:p w14:paraId="733F916F" w14:textId="77777777" w:rsidR="00560622" w:rsidRPr="00560622" w:rsidRDefault="00560622" w:rsidP="00560622">
      <w:pPr>
        <w:numPr>
          <w:ilvl w:val="0"/>
          <w:numId w:val="16"/>
        </w:numPr>
      </w:pPr>
      <w:r w:rsidRPr="00560622">
        <w:t>AND ensures that both conditions are satisfied.</w:t>
      </w:r>
    </w:p>
    <w:p w14:paraId="7A001405" w14:textId="68BB5359" w:rsidR="00161B9E" w:rsidRDefault="00161B9E"/>
    <w:p w14:paraId="700CF195" w14:textId="77777777" w:rsidR="00161B9E" w:rsidRDefault="00000000">
      <w:pPr>
        <w:pStyle w:val="Heading2"/>
      </w:pPr>
      <w:r>
        <w:t>Q10. Find all orders placed between '2024-08-10' and '2024-08-25' (inclusive) that are NOT cancelled.</w:t>
      </w:r>
    </w:p>
    <w:p w14:paraId="142D2179" w14:textId="77777777" w:rsidR="00560622" w:rsidRDefault="00000000" w:rsidP="00560622">
      <w:r w:rsidRPr="00560622">
        <w:rPr>
          <w:u w:val="single"/>
        </w:rPr>
        <w:t>SQL Query:</w:t>
      </w:r>
      <w:r>
        <w:br/>
      </w:r>
      <w:r w:rsidR="00560622">
        <w:t>SELECT *</w:t>
      </w:r>
    </w:p>
    <w:p w14:paraId="2269D91B" w14:textId="77777777" w:rsidR="00560622" w:rsidRDefault="00560622" w:rsidP="00560622">
      <w:r>
        <w:t>FROM orders</w:t>
      </w:r>
    </w:p>
    <w:p w14:paraId="51BA927C" w14:textId="77777777" w:rsidR="00560622" w:rsidRDefault="00560622" w:rsidP="00560622">
      <w:r>
        <w:t xml:space="preserve">WHERE </w:t>
      </w:r>
      <w:proofErr w:type="spellStart"/>
      <w:r>
        <w:t>order_date</w:t>
      </w:r>
      <w:proofErr w:type="spellEnd"/>
      <w:r>
        <w:t xml:space="preserve"> BETWEEN '2024-08-10' AND '2024-08-25'</w:t>
      </w:r>
    </w:p>
    <w:p w14:paraId="3B9CE561" w14:textId="7D92894B" w:rsidR="00161B9E" w:rsidRDefault="00560622" w:rsidP="00560622">
      <w:r>
        <w:lastRenderedPageBreak/>
        <w:t>AND status &lt;&gt; 'Cancelled';</w:t>
      </w:r>
      <w:r w:rsidR="00000000">
        <w:br/>
      </w:r>
    </w:p>
    <w:p w14:paraId="0D1884A5" w14:textId="0F087925" w:rsidR="00161B9E" w:rsidRDefault="00000000">
      <w:r w:rsidRPr="00560622">
        <w:rPr>
          <w:u w:val="single"/>
        </w:rPr>
        <w:t>Output Screenshot:</w:t>
      </w:r>
      <w:r>
        <w:br/>
      </w:r>
      <w:r>
        <w:br/>
      </w:r>
      <w:r w:rsidR="00560622" w:rsidRPr="00560622">
        <w:drawing>
          <wp:inline distT="0" distB="0" distL="0" distR="0" wp14:anchorId="531C3E42" wp14:editId="6EB9148A">
            <wp:extent cx="5486400" cy="2841625"/>
            <wp:effectExtent l="0" t="0" r="0" b="0"/>
            <wp:docPr id="137287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728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8F497FC" w14:textId="77777777" w:rsidR="00560622" w:rsidRPr="00560622" w:rsidRDefault="00000000" w:rsidP="00560622">
      <w:r w:rsidRPr="00560622">
        <w:rPr>
          <w:u w:val="single"/>
        </w:rPr>
        <w:t>Explanation:</w:t>
      </w:r>
      <w:r w:rsidRPr="00560622">
        <w:rPr>
          <w:u w:val="single"/>
        </w:rPr>
        <w:br/>
      </w:r>
      <w:r w:rsidR="00560622" w:rsidRPr="00560622">
        <w:t xml:space="preserve">This query retrieves all orders placed between </w:t>
      </w:r>
      <w:r w:rsidR="00560622" w:rsidRPr="00560622">
        <w:rPr>
          <w:b/>
          <w:bCs/>
        </w:rPr>
        <w:t>10 August 2024</w:t>
      </w:r>
      <w:r w:rsidR="00560622" w:rsidRPr="00560622">
        <w:t xml:space="preserve"> and </w:t>
      </w:r>
      <w:r w:rsidR="00560622" w:rsidRPr="00560622">
        <w:rPr>
          <w:b/>
          <w:bCs/>
        </w:rPr>
        <w:t>25 August 2024</w:t>
      </w:r>
      <w:r w:rsidR="00560622" w:rsidRPr="00560622">
        <w:t xml:space="preserve"> that are </w:t>
      </w:r>
      <w:r w:rsidR="00560622" w:rsidRPr="00560622">
        <w:rPr>
          <w:b/>
          <w:bCs/>
        </w:rPr>
        <w:t>not cancelled</w:t>
      </w:r>
      <w:r w:rsidR="00560622" w:rsidRPr="00560622">
        <w:t>.</w:t>
      </w:r>
    </w:p>
    <w:p w14:paraId="6A778319" w14:textId="77777777" w:rsidR="00560622" w:rsidRPr="00560622" w:rsidRDefault="00560622" w:rsidP="00560622">
      <w:pPr>
        <w:numPr>
          <w:ilvl w:val="0"/>
          <w:numId w:val="17"/>
        </w:numPr>
      </w:pPr>
      <w:r w:rsidRPr="00560622">
        <w:t xml:space="preserve">BETWEEN filters orders within the specified date range. </w:t>
      </w:r>
    </w:p>
    <w:p w14:paraId="05ED4D26" w14:textId="77777777" w:rsidR="00560622" w:rsidRPr="00560622" w:rsidRDefault="00560622" w:rsidP="00560622">
      <w:pPr>
        <w:numPr>
          <w:ilvl w:val="0"/>
          <w:numId w:val="17"/>
        </w:numPr>
      </w:pPr>
      <w:r w:rsidRPr="00560622">
        <w:t>status &lt;&gt; 'Cancelled' excludes cancelled orders.</w:t>
      </w:r>
    </w:p>
    <w:p w14:paraId="00A56F95" w14:textId="7BB54FF7" w:rsidR="00161B9E" w:rsidRDefault="00000000">
      <w:r>
        <w:br/>
      </w:r>
    </w:p>
    <w:p w14:paraId="65B65F19" w14:textId="77777777" w:rsidR="00161B9E" w:rsidRDefault="00000000">
      <w:pPr>
        <w:pStyle w:val="Heading2"/>
      </w:pPr>
      <w:r>
        <w:t>Q11. Explain what the index idx_orders_date does. Write a sample query that benefits from it.</w:t>
      </w:r>
    </w:p>
    <w:p w14:paraId="2D09ECD2" w14:textId="77777777" w:rsidR="00560622" w:rsidRDefault="00000000" w:rsidP="00560622">
      <w:r w:rsidRPr="00560622">
        <w:rPr>
          <w:u w:val="single"/>
        </w:rPr>
        <w:t>SQL Query:</w:t>
      </w:r>
      <w:r>
        <w:br/>
      </w:r>
      <w:r w:rsidR="00560622">
        <w:t>SELECT *</w:t>
      </w:r>
    </w:p>
    <w:p w14:paraId="70CEFDB7" w14:textId="77777777" w:rsidR="00560622" w:rsidRDefault="00560622" w:rsidP="00560622">
      <w:r>
        <w:t>FROM orders</w:t>
      </w:r>
    </w:p>
    <w:p w14:paraId="206B3639" w14:textId="4FE855FB" w:rsidR="00161B9E" w:rsidRDefault="00560622" w:rsidP="00560622">
      <w:r>
        <w:t xml:space="preserve">WHERE </w:t>
      </w:r>
      <w:proofErr w:type="spellStart"/>
      <w:r>
        <w:t>order_date</w:t>
      </w:r>
      <w:proofErr w:type="spellEnd"/>
      <w:r>
        <w:t xml:space="preserve"> BETWEEN '2024-08-01' AND '2024-08-31';</w:t>
      </w:r>
      <w:r w:rsidR="00000000">
        <w:br/>
      </w:r>
    </w:p>
    <w:p w14:paraId="4C0BFC7A" w14:textId="541B2701" w:rsidR="00161B9E" w:rsidRDefault="00000000">
      <w:r w:rsidRPr="00560622">
        <w:rPr>
          <w:u w:val="single"/>
        </w:rPr>
        <w:t>Output Screenshot:</w:t>
      </w:r>
      <w:r>
        <w:br/>
      </w:r>
      <w:r>
        <w:br/>
      </w:r>
      <w:r w:rsidR="00560622" w:rsidRPr="00560622">
        <w:lastRenderedPageBreak/>
        <w:drawing>
          <wp:inline distT="0" distB="0" distL="0" distR="0" wp14:anchorId="30B4311F" wp14:editId="2CC8C9C1">
            <wp:extent cx="5486400" cy="3024505"/>
            <wp:effectExtent l="0" t="0" r="0" b="4445"/>
            <wp:docPr id="73178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859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2E1B103" w14:textId="3D858AEC" w:rsidR="00161B9E" w:rsidRDefault="00000000">
      <w:r w:rsidRPr="00560622">
        <w:rPr>
          <w:u w:val="single"/>
        </w:rPr>
        <w:t>Explanation:</w:t>
      </w:r>
      <w:r>
        <w:br/>
      </w:r>
      <w:r w:rsidR="00560622" w:rsidRPr="00560622">
        <w:t xml:space="preserve">The </w:t>
      </w:r>
      <w:proofErr w:type="spellStart"/>
      <w:r w:rsidR="00560622" w:rsidRPr="00560622">
        <w:t>idx_orders_date</w:t>
      </w:r>
      <w:proofErr w:type="spellEnd"/>
      <w:r w:rsidR="00560622" w:rsidRPr="00560622">
        <w:t xml:space="preserve"> index is created on the </w:t>
      </w:r>
      <w:proofErr w:type="spellStart"/>
      <w:r w:rsidR="00560622" w:rsidRPr="00560622">
        <w:t>order_date</w:t>
      </w:r>
      <w:proofErr w:type="spellEnd"/>
      <w:r w:rsidR="00560622" w:rsidRPr="00560622">
        <w:t xml:space="preserve"> column. It helps the database find records based on the order date more quickly without scanning the entire table, improving query performance.</w:t>
      </w:r>
      <w:r>
        <w:br/>
      </w:r>
    </w:p>
    <w:p w14:paraId="275067A7" w14:textId="77777777" w:rsidR="00161B9E" w:rsidRDefault="00000000">
      <w:pPr>
        <w:pStyle w:val="Heading2"/>
      </w:pPr>
      <w:r>
        <w:t>Q12. Explain whether YEAR(join_date)=2024 uses an index and rewrite it in an index-friendly way.</w:t>
      </w:r>
    </w:p>
    <w:p w14:paraId="57A59D11" w14:textId="77777777" w:rsidR="00560622" w:rsidRDefault="00000000" w:rsidP="00560622">
      <w:r w:rsidRPr="00560622">
        <w:rPr>
          <w:u w:val="single"/>
        </w:rPr>
        <w:t>SQL Query:</w:t>
      </w:r>
      <w:r>
        <w:br/>
      </w:r>
      <w:r w:rsidR="00560622">
        <w:t>SELECT *</w:t>
      </w:r>
    </w:p>
    <w:p w14:paraId="07876FEB" w14:textId="77777777" w:rsidR="00560622" w:rsidRDefault="00560622" w:rsidP="00560622">
      <w:r>
        <w:t>FROM customers</w:t>
      </w:r>
    </w:p>
    <w:p w14:paraId="52A547E9" w14:textId="71DD3C92" w:rsidR="00161B9E" w:rsidRDefault="00560622" w:rsidP="00560622">
      <w:r>
        <w:t xml:space="preserve">WHERE </w:t>
      </w:r>
      <w:proofErr w:type="spellStart"/>
      <w:r>
        <w:t>join_date</w:t>
      </w:r>
      <w:proofErr w:type="spellEnd"/>
      <w:r>
        <w:t xml:space="preserve"> BETWEEN '2024-01-01' AND '2024-12-31';</w:t>
      </w:r>
      <w:r w:rsidR="00000000">
        <w:br/>
      </w:r>
    </w:p>
    <w:p w14:paraId="29C4A91C" w14:textId="6968788C" w:rsidR="00161B9E" w:rsidRDefault="00000000">
      <w:r w:rsidRPr="00560622">
        <w:rPr>
          <w:u w:val="single"/>
        </w:rPr>
        <w:t>Output Screenshot:</w:t>
      </w:r>
      <w:r>
        <w:br/>
      </w:r>
      <w:r>
        <w:br/>
      </w:r>
      <w:r w:rsidR="00560622" w:rsidRPr="00560622">
        <w:lastRenderedPageBreak/>
        <w:drawing>
          <wp:inline distT="0" distB="0" distL="0" distR="0" wp14:anchorId="67E58067" wp14:editId="3E4DC744">
            <wp:extent cx="5486400" cy="2481580"/>
            <wp:effectExtent l="0" t="0" r="0" b="0"/>
            <wp:docPr id="127475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59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8986D7C" w14:textId="7E4D5D79" w:rsidR="00161B9E" w:rsidRDefault="00000000">
      <w:r w:rsidRPr="00560622">
        <w:rPr>
          <w:u w:val="single"/>
        </w:rPr>
        <w:t>Explanation:</w:t>
      </w:r>
      <w:r>
        <w:br/>
      </w:r>
      <w:r w:rsidR="00560622" w:rsidRPr="00560622">
        <w:t xml:space="preserve">The query </w:t>
      </w:r>
      <w:proofErr w:type="gramStart"/>
      <w:r w:rsidR="00560622" w:rsidRPr="00560622">
        <w:t>YEAR(</w:t>
      </w:r>
      <w:proofErr w:type="spellStart"/>
      <w:proofErr w:type="gramEnd"/>
      <w:r w:rsidR="00560622" w:rsidRPr="00560622">
        <w:t>join_date</w:t>
      </w:r>
      <w:proofErr w:type="spellEnd"/>
      <w:r w:rsidR="00560622" w:rsidRPr="00560622">
        <w:t xml:space="preserve">) = 2024 </w:t>
      </w:r>
      <w:r w:rsidR="00560622" w:rsidRPr="00560622">
        <w:rPr>
          <w:b/>
          <w:bCs/>
        </w:rPr>
        <w:t>does not use the index efficiently</w:t>
      </w:r>
      <w:r w:rsidR="00560622" w:rsidRPr="00560622">
        <w:t xml:space="preserve"> because the </w:t>
      </w:r>
      <w:proofErr w:type="gramStart"/>
      <w:r w:rsidR="00560622" w:rsidRPr="00560622">
        <w:t>YEAR(</w:t>
      </w:r>
      <w:proofErr w:type="gramEnd"/>
      <w:r w:rsidR="00560622" w:rsidRPr="00560622">
        <w:t xml:space="preserve">) function is applied to the </w:t>
      </w:r>
      <w:proofErr w:type="spellStart"/>
      <w:r w:rsidR="00560622" w:rsidRPr="00560622">
        <w:t>join_date</w:t>
      </w:r>
      <w:proofErr w:type="spellEnd"/>
      <w:r w:rsidR="00560622" w:rsidRPr="00560622">
        <w:t xml:space="preserve"> column.</w:t>
      </w:r>
      <w:r>
        <w:br/>
      </w:r>
    </w:p>
    <w:p w14:paraId="0AAD37D8" w14:textId="77777777" w:rsidR="00161B9E" w:rsidRDefault="00000000">
      <w:pPr>
        <w:pStyle w:val="Heading2"/>
      </w:pPr>
      <w:r>
        <w:t>Q13. Count the total number of orders.</w:t>
      </w:r>
    </w:p>
    <w:p w14:paraId="6D0B78A4" w14:textId="77777777" w:rsidR="00560622" w:rsidRDefault="00000000" w:rsidP="00560622">
      <w:r w:rsidRPr="00560622">
        <w:rPr>
          <w:u w:val="single"/>
        </w:rPr>
        <w:t>SQL Query:</w:t>
      </w:r>
      <w:r>
        <w:br/>
      </w:r>
      <w:r w:rsidR="00560622">
        <w:t xml:space="preserve">SELECT </w:t>
      </w:r>
      <w:proofErr w:type="gramStart"/>
      <w:r w:rsidR="00560622">
        <w:t>COUNT(</w:t>
      </w:r>
      <w:proofErr w:type="gramEnd"/>
      <w:r w:rsidR="00560622">
        <w:t xml:space="preserve">*) AS </w:t>
      </w:r>
      <w:proofErr w:type="spellStart"/>
      <w:r w:rsidR="00560622">
        <w:t>total_orders</w:t>
      </w:r>
      <w:proofErr w:type="spellEnd"/>
    </w:p>
    <w:p w14:paraId="32440E72" w14:textId="6C201F0A" w:rsidR="00161B9E" w:rsidRDefault="00560622" w:rsidP="00560622">
      <w:r>
        <w:t>FROM orders;</w:t>
      </w:r>
      <w:r w:rsidR="00000000">
        <w:br/>
      </w:r>
    </w:p>
    <w:p w14:paraId="77EAEEFF" w14:textId="6D79DFB6" w:rsidR="00161B9E" w:rsidRDefault="00000000">
      <w:r w:rsidRPr="00560622">
        <w:rPr>
          <w:u w:val="single"/>
        </w:rPr>
        <w:t>Output Screenshot:</w:t>
      </w:r>
      <w:r>
        <w:br/>
      </w:r>
      <w:r w:rsidR="00560622" w:rsidRPr="00560622">
        <w:drawing>
          <wp:inline distT="0" distB="0" distL="0" distR="0" wp14:anchorId="77883DC7" wp14:editId="40B6F474">
            <wp:extent cx="4525006" cy="2600688"/>
            <wp:effectExtent l="0" t="0" r="0" b="9525"/>
            <wp:docPr id="104368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871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241F3EF" w14:textId="77777777" w:rsidR="00560622" w:rsidRPr="00560622" w:rsidRDefault="00000000" w:rsidP="00560622">
      <w:r w:rsidRPr="00560622">
        <w:rPr>
          <w:u w:val="single"/>
        </w:rPr>
        <w:lastRenderedPageBreak/>
        <w:t>Explanation:</w:t>
      </w:r>
      <w:r>
        <w:br/>
      </w:r>
      <w:r w:rsidR="00560622" w:rsidRPr="00560622">
        <w:t>This query counts the total number of records in the orders table.</w:t>
      </w:r>
    </w:p>
    <w:p w14:paraId="7737E200" w14:textId="77777777" w:rsidR="00560622" w:rsidRPr="00560622" w:rsidRDefault="00560622" w:rsidP="00560622">
      <w:pPr>
        <w:numPr>
          <w:ilvl w:val="0"/>
          <w:numId w:val="18"/>
        </w:numPr>
      </w:pPr>
      <w:proofErr w:type="gramStart"/>
      <w:r w:rsidRPr="00560622">
        <w:t>COUNT(</w:t>
      </w:r>
      <w:proofErr w:type="gramEnd"/>
      <w:r w:rsidRPr="00560622">
        <w:t xml:space="preserve">*) counts all rows in the table. </w:t>
      </w:r>
    </w:p>
    <w:p w14:paraId="35E61376" w14:textId="77777777" w:rsidR="00560622" w:rsidRPr="00560622" w:rsidRDefault="00560622" w:rsidP="00560622">
      <w:pPr>
        <w:numPr>
          <w:ilvl w:val="0"/>
          <w:numId w:val="18"/>
        </w:numPr>
      </w:pPr>
      <w:r w:rsidRPr="00560622">
        <w:t xml:space="preserve">AS </w:t>
      </w:r>
      <w:proofErr w:type="spellStart"/>
      <w:r w:rsidRPr="00560622">
        <w:t>total_orders</w:t>
      </w:r>
      <w:proofErr w:type="spellEnd"/>
      <w:r w:rsidRPr="00560622">
        <w:t xml:space="preserve"> gives a meaningful name to the output column.</w:t>
      </w:r>
    </w:p>
    <w:p w14:paraId="0ADFA6B3" w14:textId="56855A47" w:rsidR="00161B9E" w:rsidRDefault="00161B9E"/>
    <w:p w14:paraId="410AD075" w14:textId="77777777" w:rsidR="00161B9E" w:rsidRDefault="00000000">
      <w:pPr>
        <w:pStyle w:val="Heading2"/>
      </w:pPr>
      <w:r>
        <w:t>Q14. Find total revenue from Delivered orders.</w:t>
      </w:r>
    </w:p>
    <w:p w14:paraId="319ECC53" w14:textId="77777777" w:rsidR="00560622" w:rsidRDefault="00000000" w:rsidP="00560622">
      <w:r w:rsidRPr="00560622">
        <w:rPr>
          <w:u w:val="single"/>
        </w:rPr>
        <w:t>SQL Query:</w:t>
      </w:r>
      <w:r>
        <w:br/>
      </w:r>
      <w:r w:rsidR="00560622">
        <w:t xml:space="preserve">SELECT </w:t>
      </w:r>
      <w:proofErr w:type="gramStart"/>
      <w:r w:rsidR="00560622">
        <w:t>SUM(</w:t>
      </w:r>
      <w:proofErr w:type="spellStart"/>
      <w:proofErr w:type="gramEnd"/>
      <w:r w:rsidR="00560622">
        <w:t>total_amount</w:t>
      </w:r>
      <w:proofErr w:type="spellEnd"/>
      <w:r w:rsidR="00560622">
        <w:t xml:space="preserve">) AS </w:t>
      </w:r>
      <w:proofErr w:type="spellStart"/>
      <w:r w:rsidR="00560622">
        <w:t>total_revenue</w:t>
      </w:r>
      <w:proofErr w:type="spellEnd"/>
    </w:p>
    <w:p w14:paraId="3411501D" w14:textId="77777777" w:rsidR="00560622" w:rsidRDefault="00560622" w:rsidP="00560622">
      <w:r>
        <w:t>FROM orders</w:t>
      </w:r>
    </w:p>
    <w:p w14:paraId="56EBF185" w14:textId="173B38B6" w:rsidR="00161B9E" w:rsidRDefault="00560622" w:rsidP="00560622">
      <w:r>
        <w:t>WHERE status = 'Delivered';</w:t>
      </w:r>
      <w:r w:rsidR="00000000">
        <w:br/>
      </w:r>
    </w:p>
    <w:p w14:paraId="349D4D10" w14:textId="76E0B6E0" w:rsidR="00161B9E" w:rsidRDefault="00000000">
      <w:r w:rsidRPr="00CB326D">
        <w:rPr>
          <w:u w:val="single"/>
        </w:rPr>
        <w:t>Output Screenshot:</w:t>
      </w:r>
      <w:r>
        <w:br/>
      </w:r>
      <w:r w:rsidR="00560622" w:rsidRPr="00560622">
        <w:drawing>
          <wp:inline distT="0" distB="0" distL="0" distR="0" wp14:anchorId="25D4B43A" wp14:editId="6C12CA7E">
            <wp:extent cx="4839375" cy="3258005"/>
            <wp:effectExtent l="0" t="0" r="0" b="0"/>
            <wp:docPr id="168852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266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1543B3C" w14:textId="77777777" w:rsidR="00CB326D" w:rsidRPr="00CB326D" w:rsidRDefault="00000000" w:rsidP="00CB326D">
      <w:r w:rsidRPr="00CB326D">
        <w:rPr>
          <w:u w:val="single"/>
        </w:rPr>
        <w:t>Explanation:</w:t>
      </w:r>
      <w:r>
        <w:br/>
      </w:r>
      <w:r w:rsidR="00CB326D" w:rsidRPr="00CB326D">
        <w:t xml:space="preserve">This query calculates the total revenue generated from all </w:t>
      </w:r>
      <w:r w:rsidR="00CB326D" w:rsidRPr="00CB326D">
        <w:rPr>
          <w:b/>
          <w:bCs/>
        </w:rPr>
        <w:t>Delivered</w:t>
      </w:r>
      <w:r w:rsidR="00CB326D" w:rsidRPr="00CB326D">
        <w:t xml:space="preserve"> orders.</w:t>
      </w:r>
    </w:p>
    <w:p w14:paraId="27713BFF" w14:textId="77777777" w:rsidR="00CB326D" w:rsidRPr="00CB326D" w:rsidRDefault="00CB326D" w:rsidP="00CB326D">
      <w:pPr>
        <w:numPr>
          <w:ilvl w:val="0"/>
          <w:numId w:val="19"/>
        </w:numPr>
      </w:pPr>
      <w:proofErr w:type="gramStart"/>
      <w:r w:rsidRPr="00CB326D">
        <w:t>SUM(</w:t>
      </w:r>
      <w:proofErr w:type="spellStart"/>
      <w:proofErr w:type="gramEnd"/>
      <w:r w:rsidRPr="00CB326D">
        <w:t>total_amount</w:t>
      </w:r>
      <w:proofErr w:type="spellEnd"/>
      <w:r w:rsidRPr="00CB326D">
        <w:t xml:space="preserve">) adds the total amount of all delivered orders. </w:t>
      </w:r>
    </w:p>
    <w:p w14:paraId="3E177F40" w14:textId="77777777" w:rsidR="00CB326D" w:rsidRPr="00CB326D" w:rsidRDefault="00CB326D" w:rsidP="00CB326D">
      <w:pPr>
        <w:numPr>
          <w:ilvl w:val="0"/>
          <w:numId w:val="19"/>
        </w:numPr>
      </w:pPr>
      <w:r w:rsidRPr="00CB326D">
        <w:t>WHERE status = 'Delivered' includes only delivered orders in the calculation.</w:t>
      </w:r>
    </w:p>
    <w:p w14:paraId="11A23F2C" w14:textId="26799D62" w:rsidR="00161B9E" w:rsidRDefault="00000000">
      <w:r>
        <w:lastRenderedPageBreak/>
        <w:br/>
      </w:r>
    </w:p>
    <w:p w14:paraId="185E4517" w14:textId="77777777" w:rsidR="00161B9E" w:rsidRDefault="00000000">
      <w:pPr>
        <w:pStyle w:val="Heading2"/>
      </w:pPr>
      <w:r>
        <w:t>Q15. Calculate average unit_price of products in each category.</w:t>
      </w:r>
    </w:p>
    <w:p w14:paraId="1D1C3C22" w14:textId="77777777" w:rsidR="00CB326D" w:rsidRDefault="00000000" w:rsidP="00CB326D">
      <w:r w:rsidRPr="00CB326D">
        <w:rPr>
          <w:u w:val="single"/>
        </w:rPr>
        <w:t>SQL Query:</w:t>
      </w:r>
      <w:r>
        <w:br/>
      </w:r>
      <w:r w:rsidR="00CB326D">
        <w:t xml:space="preserve">SELECT category, </w:t>
      </w:r>
      <w:proofErr w:type="gramStart"/>
      <w:r w:rsidR="00CB326D">
        <w:t>AVG(</w:t>
      </w:r>
      <w:proofErr w:type="spellStart"/>
      <w:proofErr w:type="gramEnd"/>
      <w:r w:rsidR="00CB326D">
        <w:t>unit_price</w:t>
      </w:r>
      <w:proofErr w:type="spellEnd"/>
      <w:r w:rsidR="00CB326D">
        <w:t xml:space="preserve">) AS </w:t>
      </w:r>
      <w:proofErr w:type="spellStart"/>
      <w:r w:rsidR="00CB326D">
        <w:t>average_price</w:t>
      </w:r>
      <w:proofErr w:type="spellEnd"/>
    </w:p>
    <w:p w14:paraId="5F3B9F3E" w14:textId="77777777" w:rsidR="00CB326D" w:rsidRDefault="00CB326D" w:rsidP="00CB326D">
      <w:r>
        <w:t>FROM products</w:t>
      </w:r>
    </w:p>
    <w:p w14:paraId="738D4F7B" w14:textId="0D5904E3" w:rsidR="00161B9E" w:rsidRDefault="00CB326D" w:rsidP="00CB326D">
      <w:r>
        <w:t>GROUP BY category;</w:t>
      </w:r>
      <w:r w:rsidR="00000000">
        <w:br/>
      </w:r>
    </w:p>
    <w:p w14:paraId="0F2F1081" w14:textId="57F3F836" w:rsidR="00161B9E" w:rsidRDefault="00000000">
      <w:r w:rsidRPr="00CB326D">
        <w:rPr>
          <w:u w:val="single"/>
        </w:rPr>
        <w:t>Output Screenshot:</w:t>
      </w:r>
      <w:r>
        <w:br/>
      </w:r>
      <w:r w:rsidR="00CB326D" w:rsidRPr="00CB326D">
        <w:drawing>
          <wp:inline distT="0" distB="0" distL="0" distR="0" wp14:anchorId="4586270E" wp14:editId="01B3DE5F">
            <wp:extent cx="5486400" cy="2364105"/>
            <wp:effectExtent l="0" t="0" r="0" b="0"/>
            <wp:docPr id="195936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603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5FE0E3E" w14:textId="77777777" w:rsidR="00CB326D" w:rsidRPr="00CB326D" w:rsidRDefault="00000000" w:rsidP="00CB326D">
      <w:r w:rsidRPr="00CB326D">
        <w:rPr>
          <w:u w:val="single"/>
        </w:rPr>
        <w:t>Explanation:</w:t>
      </w:r>
      <w:r>
        <w:br/>
      </w:r>
      <w:r w:rsidR="00CB326D" w:rsidRPr="00CB326D">
        <w:t xml:space="preserve">This query calculates the </w:t>
      </w:r>
      <w:r w:rsidR="00CB326D" w:rsidRPr="00CB326D">
        <w:rPr>
          <w:b/>
          <w:bCs/>
        </w:rPr>
        <w:t>average unit price</w:t>
      </w:r>
      <w:r w:rsidR="00CB326D" w:rsidRPr="00CB326D">
        <w:t xml:space="preserve"> of products for each category.</w:t>
      </w:r>
    </w:p>
    <w:p w14:paraId="2E755B55" w14:textId="77777777" w:rsidR="00CB326D" w:rsidRPr="00CB326D" w:rsidRDefault="00CB326D" w:rsidP="00CB326D">
      <w:pPr>
        <w:numPr>
          <w:ilvl w:val="0"/>
          <w:numId w:val="20"/>
        </w:numPr>
      </w:pPr>
      <w:proofErr w:type="gramStart"/>
      <w:r w:rsidRPr="00CB326D">
        <w:t>AVG(</w:t>
      </w:r>
      <w:proofErr w:type="spellStart"/>
      <w:proofErr w:type="gramEnd"/>
      <w:r w:rsidRPr="00CB326D">
        <w:t>unit_price</w:t>
      </w:r>
      <w:proofErr w:type="spellEnd"/>
      <w:r w:rsidRPr="00CB326D">
        <w:t xml:space="preserve">) calculates the average price. </w:t>
      </w:r>
    </w:p>
    <w:p w14:paraId="673D9AA0" w14:textId="77777777" w:rsidR="00CB326D" w:rsidRPr="00CB326D" w:rsidRDefault="00CB326D" w:rsidP="00CB326D">
      <w:pPr>
        <w:numPr>
          <w:ilvl w:val="0"/>
          <w:numId w:val="20"/>
        </w:numPr>
      </w:pPr>
      <w:r w:rsidRPr="00CB326D">
        <w:t>GROUP BY category groups the products based on their category before calculating the average.</w:t>
      </w:r>
    </w:p>
    <w:p w14:paraId="1B98F138" w14:textId="4161E8A8" w:rsidR="00161B9E" w:rsidRDefault="00000000">
      <w:r>
        <w:br/>
      </w:r>
    </w:p>
    <w:p w14:paraId="556AA857" w14:textId="77777777" w:rsidR="00161B9E" w:rsidRDefault="00000000">
      <w:pPr>
        <w:pStyle w:val="Heading2"/>
      </w:pPr>
      <w:r>
        <w:t>Q16. For each order status, find order count and total revenue.</w:t>
      </w:r>
    </w:p>
    <w:p w14:paraId="536341C6" w14:textId="77777777" w:rsidR="00CB326D" w:rsidRDefault="00000000" w:rsidP="00CB326D">
      <w:r w:rsidRPr="00CB326D">
        <w:rPr>
          <w:u w:val="single"/>
        </w:rPr>
        <w:t>SQL Query:</w:t>
      </w:r>
      <w:r>
        <w:br/>
      </w:r>
      <w:r w:rsidR="00CB326D">
        <w:t>SELECT status,</w:t>
      </w:r>
    </w:p>
    <w:p w14:paraId="21DF331B" w14:textId="77777777" w:rsidR="00CB326D" w:rsidRDefault="00CB326D" w:rsidP="00CB326D">
      <w:r>
        <w:t xml:space="preserve">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order_count</w:t>
      </w:r>
      <w:proofErr w:type="spellEnd"/>
      <w:r>
        <w:t>,</w:t>
      </w:r>
    </w:p>
    <w:p w14:paraId="0AB8550C" w14:textId="77777777" w:rsidR="00CB326D" w:rsidRDefault="00CB326D" w:rsidP="00CB326D">
      <w:r>
        <w:t xml:space="preserve">       </w:t>
      </w:r>
      <w:proofErr w:type="gramStart"/>
      <w:r>
        <w:t>SUM(</w:t>
      </w:r>
      <w:proofErr w:type="spellStart"/>
      <w:proofErr w:type="gramEnd"/>
      <w:r>
        <w:t>total_amount</w:t>
      </w:r>
      <w:proofErr w:type="spellEnd"/>
      <w:r>
        <w:t xml:space="preserve">) AS </w:t>
      </w:r>
      <w:proofErr w:type="spellStart"/>
      <w:r>
        <w:t>total_revenue</w:t>
      </w:r>
      <w:proofErr w:type="spellEnd"/>
    </w:p>
    <w:p w14:paraId="5CA376B6" w14:textId="77777777" w:rsidR="00CB326D" w:rsidRDefault="00CB326D" w:rsidP="00CB326D">
      <w:r>
        <w:lastRenderedPageBreak/>
        <w:t>FROM orders</w:t>
      </w:r>
    </w:p>
    <w:p w14:paraId="060E1DA8" w14:textId="77777777" w:rsidR="00CB326D" w:rsidRDefault="00CB326D" w:rsidP="00CB326D">
      <w:r>
        <w:t>GROUP BY status</w:t>
      </w:r>
    </w:p>
    <w:p w14:paraId="77C8F7E1" w14:textId="66945AF8" w:rsidR="00161B9E" w:rsidRDefault="00CB326D" w:rsidP="00CB326D">
      <w:r>
        <w:t xml:space="preserve">ORDER BY </w:t>
      </w:r>
      <w:proofErr w:type="spellStart"/>
      <w:r>
        <w:t>total_revenue</w:t>
      </w:r>
      <w:proofErr w:type="spellEnd"/>
      <w:r>
        <w:t xml:space="preserve"> DESC;</w:t>
      </w:r>
      <w:r w:rsidR="00000000">
        <w:br/>
      </w:r>
    </w:p>
    <w:p w14:paraId="73DA709D" w14:textId="52C014EC" w:rsidR="00161B9E" w:rsidRDefault="00000000">
      <w:r w:rsidRPr="00CB326D">
        <w:rPr>
          <w:u w:val="single"/>
        </w:rPr>
        <w:t>Output Screenshot:</w:t>
      </w:r>
      <w:r>
        <w:br/>
      </w:r>
      <w:r w:rsidR="00CB326D" w:rsidRPr="00CB326D">
        <w:drawing>
          <wp:inline distT="0" distB="0" distL="0" distR="0" wp14:anchorId="2DEF83F7" wp14:editId="58A67997">
            <wp:extent cx="5334744" cy="3820058"/>
            <wp:effectExtent l="0" t="0" r="0" b="9525"/>
            <wp:docPr id="187959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973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E42B1D1" w14:textId="6BB7658B" w:rsidR="00CB326D" w:rsidRPr="00CB326D" w:rsidRDefault="00000000" w:rsidP="00CB326D">
      <w:pPr>
        <w:rPr>
          <w:b/>
          <w:bCs/>
          <w:u w:val="single"/>
        </w:rPr>
      </w:pPr>
      <w:r w:rsidRPr="00CB326D">
        <w:rPr>
          <w:u w:val="single"/>
        </w:rPr>
        <w:t>Explanation:</w:t>
      </w:r>
    </w:p>
    <w:p w14:paraId="4FAC7CCF" w14:textId="77777777" w:rsidR="00CB326D" w:rsidRPr="00CB326D" w:rsidRDefault="00CB326D" w:rsidP="00CB326D">
      <w:r w:rsidRPr="00CB326D">
        <w:t xml:space="preserve">This query calculates the </w:t>
      </w:r>
      <w:r w:rsidRPr="00CB326D">
        <w:rPr>
          <w:b/>
          <w:bCs/>
        </w:rPr>
        <w:t>total number of orders</w:t>
      </w:r>
      <w:r w:rsidRPr="00CB326D">
        <w:t xml:space="preserve"> and </w:t>
      </w:r>
      <w:r w:rsidRPr="00CB326D">
        <w:rPr>
          <w:b/>
          <w:bCs/>
        </w:rPr>
        <w:t>total revenue</w:t>
      </w:r>
      <w:r w:rsidRPr="00CB326D">
        <w:t xml:space="preserve"> for each order status using GROUP BY.</w:t>
      </w:r>
    </w:p>
    <w:p w14:paraId="273D01E5" w14:textId="77777777" w:rsidR="00CB326D" w:rsidRPr="00CB326D" w:rsidRDefault="00CB326D" w:rsidP="00CB326D">
      <w:r w:rsidRPr="00CB326D">
        <w:t xml:space="preserve">The results are sorted in </w:t>
      </w:r>
      <w:r w:rsidRPr="00CB326D">
        <w:rPr>
          <w:b/>
          <w:bCs/>
        </w:rPr>
        <w:t>descending order of total revenue</w:t>
      </w:r>
      <w:r w:rsidRPr="00CB326D">
        <w:t xml:space="preserve"> using ORDER BY.</w:t>
      </w:r>
    </w:p>
    <w:p w14:paraId="1E1F3D3C" w14:textId="6A7E68DC" w:rsidR="00161B9E" w:rsidRDefault="00000000">
      <w:r>
        <w:br/>
      </w:r>
    </w:p>
    <w:p w14:paraId="2F7CE690" w14:textId="77777777" w:rsidR="00161B9E" w:rsidRDefault="00000000">
      <w:pPr>
        <w:pStyle w:val="Heading2"/>
      </w:pPr>
      <w:r>
        <w:t>Q17. Find MAX and MIN priced product in each category.</w:t>
      </w:r>
    </w:p>
    <w:p w14:paraId="044A4743" w14:textId="77777777" w:rsidR="00CB326D" w:rsidRDefault="00000000" w:rsidP="00CB326D">
      <w:r w:rsidRPr="00CB326D">
        <w:rPr>
          <w:u w:val="single"/>
        </w:rPr>
        <w:t>SQL Query:</w:t>
      </w:r>
      <w:r>
        <w:br/>
      </w:r>
      <w:r w:rsidR="00CB326D">
        <w:t>SELECT category,</w:t>
      </w:r>
    </w:p>
    <w:p w14:paraId="309C95A1" w14:textId="77777777" w:rsidR="00CB326D" w:rsidRDefault="00CB326D" w:rsidP="00CB326D">
      <w:r>
        <w:t xml:space="preserve">       </w:t>
      </w:r>
      <w:proofErr w:type="gramStart"/>
      <w:r>
        <w:t>MAX(</w:t>
      </w:r>
      <w:proofErr w:type="spellStart"/>
      <w:proofErr w:type="gramEnd"/>
      <w:r>
        <w:t>unit_price</w:t>
      </w:r>
      <w:proofErr w:type="spellEnd"/>
      <w:r>
        <w:t xml:space="preserve">) AS </w:t>
      </w:r>
      <w:proofErr w:type="spellStart"/>
      <w:r>
        <w:t>highest_price</w:t>
      </w:r>
      <w:proofErr w:type="spellEnd"/>
      <w:r>
        <w:t>,</w:t>
      </w:r>
    </w:p>
    <w:p w14:paraId="0225157D" w14:textId="77777777" w:rsidR="00CB326D" w:rsidRDefault="00CB326D" w:rsidP="00CB326D">
      <w:r>
        <w:lastRenderedPageBreak/>
        <w:t xml:space="preserve">       </w:t>
      </w:r>
      <w:proofErr w:type="gramStart"/>
      <w:r>
        <w:t>MIN(</w:t>
      </w:r>
      <w:proofErr w:type="spellStart"/>
      <w:proofErr w:type="gramEnd"/>
      <w:r>
        <w:t>unit_price</w:t>
      </w:r>
      <w:proofErr w:type="spellEnd"/>
      <w:r>
        <w:t xml:space="preserve">) AS </w:t>
      </w:r>
      <w:proofErr w:type="spellStart"/>
      <w:r>
        <w:t>lowest_price</w:t>
      </w:r>
      <w:proofErr w:type="spellEnd"/>
    </w:p>
    <w:p w14:paraId="63B60146" w14:textId="77777777" w:rsidR="00CB326D" w:rsidRDefault="00CB326D" w:rsidP="00CB326D">
      <w:r>
        <w:t>FROM products</w:t>
      </w:r>
    </w:p>
    <w:p w14:paraId="65A5EBE4" w14:textId="585BC25B" w:rsidR="00161B9E" w:rsidRDefault="00CB326D" w:rsidP="00CB326D">
      <w:r>
        <w:t>GROUP BY category;</w:t>
      </w:r>
      <w:r w:rsidR="00000000">
        <w:br/>
      </w:r>
    </w:p>
    <w:p w14:paraId="295771E8" w14:textId="22770FAE" w:rsidR="00161B9E" w:rsidRDefault="00000000">
      <w:r w:rsidRPr="00CB326D">
        <w:rPr>
          <w:u w:val="single"/>
        </w:rPr>
        <w:t>Output Screenshot:</w:t>
      </w:r>
      <w:r>
        <w:br/>
      </w:r>
      <w:r>
        <w:br/>
      </w:r>
      <w:r w:rsidR="00CB326D" w:rsidRPr="00CB326D">
        <w:drawing>
          <wp:inline distT="0" distB="0" distL="0" distR="0" wp14:anchorId="4CA14D3E" wp14:editId="631D24DA">
            <wp:extent cx="5344271" cy="3486637"/>
            <wp:effectExtent l="0" t="0" r="8890" b="0"/>
            <wp:docPr id="451095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957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F5EAA7E" w14:textId="77777777" w:rsidR="00CB326D" w:rsidRPr="00CB326D" w:rsidRDefault="00000000" w:rsidP="00CB326D">
      <w:r w:rsidRPr="00CB326D">
        <w:rPr>
          <w:u w:val="single"/>
        </w:rPr>
        <w:t>Explanation:</w:t>
      </w:r>
      <w:r>
        <w:br/>
      </w:r>
      <w:r w:rsidR="00CB326D" w:rsidRPr="00CB326D">
        <w:t xml:space="preserve">This query finds the </w:t>
      </w:r>
      <w:r w:rsidR="00CB326D" w:rsidRPr="00CB326D">
        <w:rPr>
          <w:b/>
          <w:bCs/>
        </w:rPr>
        <w:t>highest</w:t>
      </w:r>
      <w:r w:rsidR="00CB326D" w:rsidRPr="00CB326D">
        <w:t xml:space="preserve"> and </w:t>
      </w:r>
      <w:r w:rsidR="00CB326D" w:rsidRPr="00CB326D">
        <w:rPr>
          <w:b/>
          <w:bCs/>
        </w:rPr>
        <w:t>lowest</w:t>
      </w:r>
      <w:r w:rsidR="00CB326D" w:rsidRPr="00CB326D">
        <w:t xml:space="preserve"> product price in each category.</w:t>
      </w:r>
    </w:p>
    <w:p w14:paraId="2DBF7C0B" w14:textId="77777777" w:rsidR="00CB326D" w:rsidRPr="00CB326D" w:rsidRDefault="00CB326D" w:rsidP="00CB326D">
      <w:proofErr w:type="gramStart"/>
      <w:r w:rsidRPr="00CB326D">
        <w:t>MAX(</w:t>
      </w:r>
      <w:proofErr w:type="gramEnd"/>
      <w:r w:rsidRPr="00CB326D">
        <w:t xml:space="preserve">) returns the maximum price, </w:t>
      </w:r>
      <w:proofErr w:type="gramStart"/>
      <w:r w:rsidRPr="00CB326D">
        <w:t>MIN(</w:t>
      </w:r>
      <w:proofErr w:type="gramEnd"/>
      <w:r w:rsidRPr="00CB326D">
        <w:t>) returns the minimum price, and GROUP BY groups the products by category.</w:t>
      </w:r>
    </w:p>
    <w:p w14:paraId="1AB99039" w14:textId="26066FE4" w:rsidR="00161B9E" w:rsidRDefault="00000000">
      <w:r>
        <w:br/>
      </w:r>
    </w:p>
    <w:p w14:paraId="5BDEA45C" w14:textId="77777777" w:rsidR="00161B9E" w:rsidRDefault="00000000">
      <w:pPr>
        <w:pStyle w:val="Heading2"/>
      </w:pPr>
      <w:r>
        <w:t>Q18. Categories where average unit_price &gt; ₹2000.</w:t>
      </w:r>
    </w:p>
    <w:p w14:paraId="384EC56E" w14:textId="77777777" w:rsidR="00CB326D" w:rsidRDefault="00000000" w:rsidP="00CB326D">
      <w:r w:rsidRPr="00CB326D">
        <w:rPr>
          <w:u w:val="single"/>
        </w:rPr>
        <w:t>SQL Query:</w:t>
      </w:r>
      <w:r>
        <w:br/>
      </w:r>
      <w:r w:rsidR="00CB326D">
        <w:t xml:space="preserve">SELECT category, </w:t>
      </w:r>
      <w:proofErr w:type="gramStart"/>
      <w:r w:rsidR="00CB326D">
        <w:t>AVG(</w:t>
      </w:r>
      <w:proofErr w:type="spellStart"/>
      <w:proofErr w:type="gramEnd"/>
      <w:r w:rsidR="00CB326D">
        <w:t>unit_price</w:t>
      </w:r>
      <w:proofErr w:type="spellEnd"/>
      <w:r w:rsidR="00CB326D">
        <w:t xml:space="preserve">) AS </w:t>
      </w:r>
      <w:proofErr w:type="spellStart"/>
      <w:r w:rsidR="00CB326D">
        <w:t>average_price</w:t>
      </w:r>
      <w:proofErr w:type="spellEnd"/>
    </w:p>
    <w:p w14:paraId="40F8DE1C" w14:textId="77777777" w:rsidR="00CB326D" w:rsidRDefault="00CB326D" w:rsidP="00CB326D">
      <w:r>
        <w:t>FROM products</w:t>
      </w:r>
    </w:p>
    <w:p w14:paraId="266DA726" w14:textId="77777777" w:rsidR="00CB326D" w:rsidRDefault="00CB326D" w:rsidP="00CB326D">
      <w:r>
        <w:t>GROUP BY category</w:t>
      </w:r>
    </w:p>
    <w:p w14:paraId="07544C78" w14:textId="57B22183" w:rsidR="00161B9E" w:rsidRDefault="00CB326D" w:rsidP="00CB326D">
      <w:r>
        <w:lastRenderedPageBreak/>
        <w:t xml:space="preserve">HAVING </w:t>
      </w:r>
      <w:proofErr w:type="gramStart"/>
      <w:r>
        <w:t>AVG(</w:t>
      </w:r>
      <w:proofErr w:type="spellStart"/>
      <w:proofErr w:type="gramEnd"/>
      <w:r>
        <w:t>unit_price</w:t>
      </w:r>
      <w:proofErr w:type="spellEnd"/>
      <w:r>
        <w:t>) &gt; 2000;</w:t>
      </w:r>
      <w:r w:rsidR="00000000">
        <w:br/>
      </w:r>
    </w:p>
    <w:p w14:paraId="4806526A" w14:textId="68ED948B" w:rsidR="00161B9E" w:rsidRDefault="00000000">
      <w:r w:rsidRPr="00CB326D">
        <w:rPr>
          <w:u w:val="single"/>
        </w:rPr>
        <w:t>Output Screenshot:</w:t>
      </w:r>
      <w:r>
        <w:br/>
      </w:r>
      <w:r w:rsidR="00CB326D" w:rsidRPr="00CB326D">
        <w:drawing>
          <wp:inline distT="0" distB="0" distL="0" distR="0" wp14:anchorId="7D688AAF" wp14:editId="2498376B">
            <wp:extent cx="5486400" cy="1946910"/>
            <wp:effectExtent l="0" t="0" r="0" b="0"/>
            <wp:docPr id="24432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289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77DFFB5" w14:textId="77777777" w:rsidR="00CB326D" w:rsidRPr="00CB326D" w:rsidRDefault="00000000" w:rsidP="00CB326D">
      <w:r w:rsidRPr="00CB326D">
        <w:rPr>
          <w:u w:val="single"/>
        </w:rPr>
        <w:t>Explanation:</w:t>
      </w:r>
      <w:r>
        <w:br/>
      </w:r>
      <w:r w:rsidR="00CB326D" w:rsidRPr="00CB326D">
        <w:t xml:space="preserve">This query calculates the average unit price for each product category and displays only those categories whose average price is greater than </w:t>
      </w:r>
      <w:r w:rsidR="00CB326D" w:rsidRPr="00CB326D">
        <w:rPr>
          <w:b/>
          <w:bCs/>
        </w:rPr>
        <w:t>₹2000</w:t>
      </w:r>
      <w:r w:rsidR="00CB326D" w:rsidRPr="00CB326D">
        <w:t>.</w:t>
      </w:r>
    </w:p>
    <w:p w14:paraId="17C7B0FA" w14:textId="77777777" w:rsidR="00CB326D" w:rsidRPr="00CB326D" w:rsidRDefault="00CB326D" w:rsidP="00CB326D">
      <w:r w:rsidRPr="00CB326D">
        <w:t>The HAVING clause filters the grouped results based on the average price.</w:t>
      </w:r>
    </w:p>
    <w:p w14:paraId="3594768A" w14:textId="62DD21B6" w:rsidR="00161B9E" w:rsidRDefault="00000000">
      <w:r>
        <w:br/>
      </w:r>
    </w:p>
    <w:p w14:paraId="1B94514B" w14:textId="77777777" w:rsidR="00161B9E" w:rsidRDefault="00000000">
      <w:pPr>
        <w:pStyle w:val="Heading2"/>
      </w:pPr>
      <w:r>
        <w:t>Q19. INNER JOIN: orders with customer details.</w:t>
      </w:r>
    </w:p>
    <w:p w14:paraId="42082DBB" w14:textId="77777777" w:rsidR="00CB326D" w:rsidRDefault="00000000" w:rsidP="00CB326D">
      <w:r w:rsidRPr="00CB326D">
        <w:rPr>
          <w:u w:val="single"/>
        </w:rPr>
        <w:t>SQL Query:</w:t>
      </w:r>
      <w:r>
        <w:br/>
      </w:r>
      <w:r w:rsidR="00CB326D">
        <w:t xml:space="preserve">SELECT </w:t>
      </w:r>
      <w:proofErr w:type="spellStart"/>
      <w:proofErr w:type="gramStart"/>
      <w:r w:rsidR="00CB326D">
        <w:t>o.order</w:t>
      </w:r>
      <w:proofErr w:type="gramEnd"/>
      <w:r w:rsidR="00CB326D">
        <w:t>_id</w:t>
      </w:r>
      <w:proofErr w:type="spellEnd"/>
      <w:r w:rsidR="00CB326D">
        <w:t>,</w:t>
      </w:r>
    </w:p>
    <w:p w14:paraId="4ECF38C6" w14:textId="77777777" w:rsidR="00CB326D" w:rsidRDefault="00CB326D" w:rsidP="00CB326D">
      <w:r>
        <w:t xml:space="preserve">       </w:t>
      </w:r>
      <w:proofErr w:type="spellStart"/>
      <w:proofErr w:type="gramStart"/>
      <w:r>
        <w:t>o.order</w:t>
      </w:r>
      <w:proofErr w:type="gramEnd"/>
      <w:r>
        <w:t>_date</w:t>
      </w:r>
      <w:proofErr w:type="spellEnd"/>
      <w:r>
        <w:t>,</w:t>
      </w:r>
    </w:p>
    <w:p w14:paraId="7EC1D599" w14:textId="77777777" w:rsidR="00CB326D" w:rsidRDefault="00CB326D" w:rsidP="00CB326D">
      <w:r>
        <w:t xml:space="preserve">       </w:t>
      </w:r>
      <w:proofErr w:type="spellStart"/>
      <w:r>
        <w:t>c.first_name</w:t>
      </w:r>
      <w:proofErr w:type="spellEnd"/>
      <w:r>
        <w:t>,</w:t>
      </w:r>
    </w:p>
    <w:p w14:paraId="6D2C4E55" w14:textId="77777777" w:rsidR="00CB326D" w:rsidRDefault="00CB326D" w:rsidP="00CB326D">
      <w:r>
        <w:t xml:space="preserve">       </w:t>
      </w:r>
      <w:proofErr w:type="spellStart"/>
      <w:r>
        <w:t>c.last_name</w:t>
      </w:r>
      <w:proofErr w:type="spellEnd"/>
      <w:r>
        <w:t>,</w:t>
      </w:r>
    </w:p>
    <w:p w14:paraId="57C6078B" w14:textId="77777777" w:rsidR="00CB326D" w:rsidRDefault="00CB326D" w:rsidP="00CB326D">
      <w:r>
        <w:t xml:space="preserve">       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</w:p>
    <w:p w14:paraId="631C324A" w14:textId="77777777" w:rsidR="00CB326D" w:rsidRDefault="00CB326D" w:rsidP="00CB326D">
      <w:r>
        <w:t>FROM orders o</w:t>
      </w:r>
    </w:p>
    <w:p w14:paraId="4BC23612" w14:textId="77777777" w:rsidR="00CB326D" w:rsidRDefault="00CB326D" w:rsidP="00CB326D">
      <w:r>
        <w:t>INNER JOIN customers c</w:t>
      </w:r>
    </w:p>
    <w:p w14:paraId="23FF76D3" w14:textId="74A12DAC" w:rsidR="00161B9E" w:rsidRDefault="00CB326D" w:rsidP="00CB326D">
      <w:r>
        <w:t xml:space="preserve">ON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>;</w:t>
      </w:r>
      <w:r w:rsidR="00000000">
        <w:br/>
      </w:r>
    </w:p>
    <w:p w14:paraId="1A7E488F" w14:textId="45CB1CCE" w:rsidR="00161B9E" w:rsidRDefault="00000000">
      <w:r w:rsidRPr="00CB326D">
        <w:rPr>
          <w:u w:val="single"/>
        </w:rPr>
        <w:t>Output Screenshot:</w:t>
      </w:r>
      <w:r>
        <w:br/>
      </w:r>
      <w:r>
        <w:br/>
      </w:r>
      <w:r w:rsidR="00CB326D" w:rsidRPr="00CB326D">
        <w:lastRenderedPageBreak/>
        <w:drawing>
          <wp:inline distT="0" distB="0" distL="0" distR="0" wp14:anchorId="1C1CD77D" wp14:editId="3052B5A2">
            <wp:extent cx="5486400" cy="4533900"/>
            <wp:effectExtent l="0" t="0" r="0" b="0"/>
            <wp:docPr id="14303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14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18CDF5D" w14:textId="77777777" w:rsidR="00CB326D" w:rsidRPr="00CB326D" w:rsidRDefault="00000000" w:rsidP="00CB326D">
      <w:r w:rsidRPr="00CB326D">
        <w:rPr>
          <w:u w:val="single"/>
        </w:rPr>
        <w:t>Explanation:</w:t>
      </w:r>
      <w:r>
        <w:br/>
      </w:r>
      <w:r w:rsidR="00CB326D" w:rsidRPr="00CB326D">
        <w:t xml:space="preserve">This query uses an </w:t>
      </w:r>
      <w:r w:rsidR="00CB326D" w:rsidRPr="00CB326D">
        <w:rPr>
          <w:b/>
          <w:bCs/>
        </w:rPr>
        <w:t>INNER JOIN</w:t>
      </w:r>
      <w:r w:rsidR="00CB326D" w:rsidRPr="00CB326D">
        <w:t xml:space="preserve"> to combine the orders and customers tables based on the </w:t>
      </w:r>
      <w:proofErr w:type="spellStart"/>
      <w:r w:rsidR="00CB326D" w:rsidRPr="00CB326D">
        <w:t>customer_id</w:t>
      </w:r>
      <w:proofErr w:type="spellEnd"/>
      <w:r w:rsidR="00CB326D" w:rsidRPr="00CB326D">
        <w:t>.</w:t>
      </w:r>
    </w:p>
    <w:p w14:paraId="6461B59F" w14:textId="77777777" w:rsidR="00CB326D" w:rsidRPr="00CB326D" w:rsidRDefault="00CB326D" w:rsidP="00CB326D">
      <w:r w:rsidRPr="00CB326D">
        <w:t>It displays the order details along with the corresponding customer's first name and last name.</w:t>
      </w:r>
    </w:p>
    <w:p w14:paraId="79B2497F" w14:textId="13816F81" w:rsidR="00161B9E" w:rsidRDefault="00000000">
      <w:r>
        <w:br/>
      </w:r>
    </w:p>
    <w:p w14:paraId="47BA8C24" w14:textId="77777777" w:rsidR="00161B9E" w:rsidRDefault="00000000">
      <w:pPr>
        <w:pStyle w:val="Heading2"/>
      </w:pPr>
      <w:r>
        <w:t>Q20. LEFT JOIN: all customers and their orders.</w:t>
      </w:r>
    </w:p>
    <w:p w14:paraId="5ED86991" w14:textId="77777777" w:rsidR="00D05FF7" w:rsidRDefault="00000000" w:rsidP="00D05FF7">
      <w:r w:rsidRPr="00D05FF7">
        <w:rPr>
          <w:u w:val="single"/>
        </w:rPr>
        <w:t>SQL Query:</w:t>
      </w:r>
      <w:r>
        <w:br/>
      </w:r>
      <w:r w:rsidR="00D05FF7">
        <w:t xml:space="preserve">SELECT </w:t>
      </w:r>
      <w:proofErr w:type="spellStart"/>
      <w:proofErr w:type="gramStart"/>
      <w:r w:rsidR="00D05FF7">
        <w:t>c.customer</w:t>
      </w:r>
      <w:proofErr w:type="gramEnd"/>
      <w:r w:rsidR="00D05FF7">
        <w:t>_id</w:t>
      </w:r>
      <w:proofErr w:type="spellEnd"/>
      <w:r w:rsidR="00D05FF7">
        <w:t>,</w:t>
      </w:r>
    </w:p>
    <w:p w14:paraId="2F56C1E8" w14:textId="77777777" w:rsidR="00D05FF7" w:rsidRDefault="00D05FF7" w:rsidP="00D05FF7">
      <w:r>
        <w:t xml:space="preserve">       </w:t>
      </w:r>
      <w:proofErr w:type="spellStart"/>
      <w:r>
        <w:t>c.first_name</w:t>
      </w:r>
      <w:proofErr w:type="spellEnd"/>
      <w:r>
        <w:t>,</w:t>
      </w:r>
    </w:p>
    <w:p w14:paraId="2E59C024" w14:textId="77777777" w:rsidR="00D05FF7" w:rsidRDefault="00D05FF7" w:rsidP="00D05FF7">
      <w:r>
        <w:t xml:space="preserve">       </w:t>
      </w:r>
      <w:proofErr w:type="spellStart"/>
      <w:r>
        <w:t>c.last_name</w:t>
      </w:r>
      <w:proofErr w:type="spellEnd"/>
      <w:r>
        <w:t>,</w:t>
      </w:r>
    </w:p>
    <w:p w14:paraId="442CFD45" w14:textId="77777777" w:rsidR="00D05FF7" w:rsidRDefault="00D05FF7" w:rsidP="00D05FF7">
      <w:r>
        <w:t xml:space="preserve">      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,</w:t>
      </w:r>
    </w:p>
    <w:p w14:paraId="0CFD11E4" w14:textId="77777777" w:rsidR="00D05FF7" w:rsidRDefault="00D05FF7" w:rsidP="00D05FF7">
      <w:r>
        <w:lastRenderedPageBreak/>
        <w:t xml:space="preserve">       </w:t>
      </w:r>
      <w:proofErr w:type="spellStart"/>
      <w:proofErr w:type="gramStart"/>
      <w:r>
        <w:t>o.order</w:t>
      </w:r>
      <w:proofErr w:type="gramEnd"/>
      <w:r>
        <w:t>_date</w:t>
      </w:r>
      <w:proofErr w:type="spellEnd"/>
      <w:r>
        <w:t>,</w:t>
      </w:r>
    </w:p>
    <w:p w14:paraId="63A418CA" w14:textId="77777777" w:rsidR="00D05FF7" w:rsidRDefault="00D05FF7" w:rsidP="00D05FF7">
      <w:r>
        <w:t xml:space="preserve">       </w:t>
      </w:r>
      <w:proofErr w:type="spellStart"/>
      <w:proofErr w:type="gramStart"/>
      <w:r>
        <w:t>o.status</w:t>
      </w:r>
      <w:proofErr w:type="spellEnd"/>
      <w:proofErr w:type="gramEnd"/>
    </w:p>
    <w:p w14:paraId="2957E9BB" w14:textId="77777777" w:rsidR="00D05FF7" w:rsidRDefault="00D05FF7" w:rsidP="00D05FF7">
      <w:r>
        <w:t>FROM customers c</w:t>
      </w:r>
    </w:p>
    <w:p w14:paraId="2CAE7770" w14:textId="77777777" w:rsidR="00D05FF7" w:rsidRDefault="00D05FF7" w:rsidP="00D05FF7">
      <w:r>
        <w:t>LEFT JOIN orders o</w:t>
      </w:r>
    </w:p>
    <w:p w14:paraId="5A9F166C" w14:textId="3C28C89F" w:rsidR="00161B9E" w:rsidRDefault="00D05FF7" w:rsidP="00D05FF7">
      <w:r>
        <w:t xml:space="preserve">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>;</w:t>
      </w:r>
      <w:r w:rsidR="00000000">
        <w:br/>
      </w:r>
    </w:p>
    <w:p w14:paraId="242C02CE" w14:textId="00730125" w:rsidR="00161B9E" w:rsidRDefault="00000000">
      <w:r w:rsidRPr="00D05FF7">
        <w:rPr>
          <w:u w:val="single"/>
        </w:rPr>
        <w:t>Output Screenshot:</w:t>
      </w:r>
      <w:r>
        <w:br/>
      </w:r>
      <w:r w:rsidR="00D05FF7" w:rsidRPr="00D05FF7">
        <w:drawing>
          <wp:inline distT="0" distB="0" distL="0" distR="0" wp14:anchorId="56FFA223" wp14:editId="34FD81D2">
            <wp:extent cx="5486400" cy="4988560"/>
            <wp:effectExtent l="0" t="0" r="0" b="2540"/>
            <wp:docPr id="1928442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423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8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80FEE" w14:textId="77777777" w:rsidR="00D05FF7" w:rsidRPr="00D05FF7" w:rsidRDefault="00000000" w:rsidP="00D05FF7">
      <w:r w:rsidRPr="00D05FF7">
        <w:rPr>
          <w:u w:val="single"/>
        </w:rPr>
        <w:t>Explanation:</w:t>
      </w:r>
      <w:r>
        <w:br/>
      </w:r>
      <w:r w:rsidR="00D05FF7" w:rsidRPr="00D05FF7">
        <w:t xml:space="preserve">This query uses a </w:t>
      </w:r>
      <w:r w:rsidR="00D05FF7" w:rsidRPr="00D05FF7">
        <w:rPr>
          <w:b/>
          <w:bCs/>
        </w:rPr>
        <w:t>LEFT JOIN</w:t>
      </w:r>
      <w:r w:rsidR="00D05FF7" w:rsidRPr="00D05FF7">
        <w:t xml:space="preserve"> to display </w:t>
      </w:r>
      <w:r w:rsidR="00D05FF7" w:rsidRPr="00D05FF7">
        <w:rPr>
          <w:b/>
          <w:bCs/>
        </w:rPr>
        <w:t>all customers</w:t>
      </w:r>
      <w:r w:rsidR="00D05FF7" w:rsidRPr="00D05FF7">
        <w:t xml:space="preserve"> and their corresponding orders.</w:t>
      </w:r>
    </w:p>
    <w:p w14:paraId="0E581114" w14:textId="77777777" w:rsidR="00D05FF7" w:rsidRPr="00D05FF7" w:rsidRDefault="00D05FF7" w:rsidP="00D05FF7">
      <w:r w:rsidRPr="00D05FF7">
        <w:t xml:space="preserve">If a customer has no orders, the order-related columns are displayed as </w:t>
      </w:r>
      <w:r w:rsidRPr="00D05FF7">
        <w:rPr>
          <w:b/>
          <w:bCs/>
        </w:rPr>
        <w:t>NULL</w:t>
      </w:r>
      <w:r w:rsidRPr="00D05FF7">
        <w:t>.</w:t>
      </w:r>
    </w:p>
    <w:p w14:paraId="47745CF2" w14:textId="6393EA28" w:rsidR="00161B9E" w:rsidRDefault="00161B9E"/>
    <w:p w14:paraId="561E8E06" w14:textId="77777777" w:rsidR="00161B9E" w:rsidRDefault="00000000">
      <w:pPr>
        <w:pStyle w:val="Heading2"/>
      </w:pPr>
      <w:r>
        <w:lastRenderedPageBreak/>
        <w:t>Q21. JOIN across orders, order_items and products.</w:t>
      </w:r>
    </w:p>
    <w:p w14:paraId="0CF48D9B" w14:textId="77777777" w:rsidR="00D05FF7" w:rsidRDefault="00000000" w:rsidP="00D05FF7">
      <w:r w:rsidRPr="00D05FF7">
        <w:rPr>
          <w:u w:val="single"/>
        </w:rPr>
        <w:t>SQL Query:</w:t>
      </w:r>
      <w:r>
        <w:br/>
      </w:r>
      <w:r w:rsidR="00D05FF7">
        <w:t xml:space="preserve">SELECT </w:t>
      </w:r>
      <w:proofErr w:type="spellStart"/>
      <w:proofErr w:type="gramStart"/>
      <w:r w:rsidR="00D05FF7">
        <w:t>o.order</w:t>
      </w:r>
      <w:proofErr w:type="gramEnd"/>
      <w:r w:rsidR="00D05FF7">
        <w:t>_id</w:t>
      </w:r>
      <w:proofErr w:type="spellEnd"/>
      <w:r w:rsidR="00D05FF7">
        <w:t>,</w:t>
      </w:r>
    </w:p>
    <w:p w14:paraId="1CE9188D" w14:textId="77777777" w:rsidR="00D05FF7" w:rsidRDefault="00D05FF7" w:rsidP="00D05FF7">
      <w:r>
        <w:t xml:space="preserve">      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>,</w:t>
      </w:r>
    </w:p>
    <w:p w14:paraId="355F9744" w14:textId="77777777" w:rsidR="00D05FF7" w:rsidRDefault="00D05FF7" w:rsidP="00D05FF7">
      <w:r>
        <w:t xml:space="preserve">       </w:t>
      </w:r>
      <w:proofErr w:type="spellStart"/>
      <w:proofErr w:type="gramStart"/>
      <w:r>
        <w:t>oi.quantity</w:t>
      </w:r>
      <w:proofErr w:type="spellEnd"/>
      <w:proofErr w:type="gramEnd"/>
      <w:r>
        <w:t>,</w:t>
      </w:r>
    </w:p>
    <w:p w14:paraId="2F3ACE77" w14:textId="77777777" w:rsidR="00D05FF7" w:rsidRDefault="00D05FF7" w:rsidP="00D05FF7">
      <w:r>
        <w:t xml:space="preserve">       </w:t>
      </w:r>
      <w:proofErr w:type="spellStart"/>
      <w:proofErr w:type="gramStart"/>
      <w:r>
        <w:t>oi.unit</w:t>
      </w:r>
      <w:proofErr w:type="gramEnd"/>
      <w:r>
        <w:t>_price</w:t>
      </w:r>
      <w:proofErr w:type="spellEnd"/>
      <w:r>
        <w:t>,</w:t>
      </w:r>
    </w:p>
    <w:p w14:paraId="7E0F7EFF" w14:textId="77777777" w:rsidR="00D05FF7" w:rsidRDefault="00D05FF7" w:rsidP="00D05FF7">
      <w:r>
        <w:t xml:space="preserve">       </w:t>
      </w:r>
      <w:proofErr w:type="spellStart"/>
      <w:proofErr w:type="gramStart"/>
      <w:r>
        <w:t>oi.discount</w:t>
      </w:r>
      <w:proofErr w:type="gramEnd"/>
      <w:r>
        <w:t>_pct</w:t>
      </w:r>
      <w:proofErr w:type="spellEnd"/>
    </w:p>
    <w:p w14:paraId="3387FFB0" w14:textId="77777777" w:rsidR="00D05FF7" w:rsidRDefault="00D05FF7" w:rsidP="00D05FF7">
      <w:r>
        <w:t>FROM orders o</w:t>
      </w:r>
    </w:p>
    <w:p w14:paraId="0368D0F1" w14:textId="77777777" w:rsidR="00D05FF7" w:rsidRDefault="00D05FF7" w:rsidP="00D05FF7">
      <w:r>
        <w:t xml:space="preserve">INNER JOIN </w:t>
      </w:r>
      <w:proofErr w:type="spellStart"/>
      <w:r>
        <w:t>order_items</w:t>
      </w:r>
      <w:proofErr w:type="spellEnd"/>
      <w:r>
        <w:t xml:space="preserve"> oi</w:t>
      </w:r>
    </w:p>
    <w:p w14:paraId="67246465" w14:textId="77777777" w:rsidR="00D05FF7" w:rsidRDefault="00D05FF7" w:rsidP="00D05FF7">
      <w:r>
        <w:t xml:space="preserve">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oi.order</w:t>
      </w:r>
      <w:proofErr w:type="gramEnd"/>
      <w:r>
        <w:t>_id</w:t>
      </w:r>
      <w:proofErr w:type="spellEnd"/>
    </w:p>
    <w:p w14:paraId="7A2C7564" w14:textId="77777777" w:rsidR="00D05FF7" w:rsidRDefault="00D05FF7" w:rsidP="00D05FF7">
      <w:r>
        <w:t>INNER JOIN products p</w:t>
      </w:r>
    </w:p>
    <w:p w14:paraId="6D3B5B69" w14:textId="16A08374" w:rsidR="00161B9E" w:rsidRDefault="00D05FF7" w:rsidP="00D05FF7">
      <w:r>
        <w:t xml:space="preserve">ON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>;</w:t>
      </w:r>
      <w:r w:rsidR="00000000">
        <w:br/>
      </w:r>
    </w:p>
    <w:p w14:paraId="192EC62E" w14:textId="5016F22E" w:rsidR="00161B9E" w:rsidRDefault="00000000">
      <w:r w:rsidRPr="00D05FF7">
        <w:rPr>
          <w:u w:val="single"/>
        </w:rPr>
        <w:lastRenderedPageBreak/>
        <w:t>Output Screenshot:</w:t>
      </w:r>
      <w:r w:rsidRPr="00D05FF7">
        <w:rPr>
          <w:u w:val="single"/>
        </w:rPr>
        <w:br/>
      </w:r>
      <w:r w:rsidR="00D05FF7" w:rsidRPr="00D05FF7">
        <w:drawing>
          <wp:inline distT="0" distB="0" distL="0" distR="0" wp14:anchorId="1B55C028" wp14:editId="061ADF13">
            <wp:extent cx="5486400" cy="4389120"/>
            <wp:effectExtent l="0" t="0" r="0" b="0"/>
            <wp:docPr id="64574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436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BD1D0A8" w14:textId="77777777" w:rsidR="00D05FF7" w:rsidRPr="00D05FF7" w:rsidRDefault="00000000" w:rsidP="00D05FF7">
      <w:r w:rsidRPr="00D05FF7">
        <w:rPr>
          <w:u w:val="single"/>
        </w:rPr>
        <w:t>Explanation:</w:t>
      </w:r>
      <w:r>
        <w:br/>
      </w:r>
      <w:r w:rsidR="00D05FF7" w:rsidRPr="00D05FF7">
        <w:t xml:space="preserve">This query joins the </w:t>
      </w:r>
      <w:r w:rsidR="00D05FF7" w:rsidRPr="00D05FF7">
        <w:rPr>
          <w:b/>
          <w:bCs/>
        </w:rPr>
        <w:t>orders</w:t>
      </w:r>
      <w:r w:rsidR="00D05FF7" w:rsidRPr="00D05FF7">
        <w:t xml:space="preserve">, </w:t>
      </w:r>
      <w:proofErr w:type="spellStart"/>
      <w:r w:rsidR="00D05FF7" w:rsidRPr="00D05FF7">
        <w:rPr>
          <w:b/>
          <w:bCs/>
        </w:rPr>
        <w:t>order_items</w:t>
      </w:r>
      <w:proofErr w:type="spellEnd"/>
      <w:r w:rsidR="00D05FF7" w:rsidRPr="00D05FF7">
        <w:t xml:space="preserve">, and </w:t>
      </w:r>
      <w:r w:rsidR="00D05FF7" w:rsidRPr="00D05FF7">
        <w:rPr>
          <w:b/>
          <w:bCs/>
        </w:rPr>
        <w:t>products</w:t>
      </w:r>
      <w:r w:rsidR="00D05FF7" w:rsidRPr="00D05FF7">
        <w:t xml:space="preserve"> tables to display details of each ordered product.</w:t>
      </w:r>
    </w:p>
    <w:p w14:paraId="7B3E9538" w14:textId="77777777" w:rsidR="00D05FF7" w:rsidRPr="00D05FF7" w:rsidRDefault="00D05FF7" w:rsidP="00D05FF7">
      <w:r w:rsidRPr="00D05FF7">
        <w:t>It retrieves the order ID, product name, quantity, unit price, and discount for every order item</w:t>
      </w:r>
    </w:p>
    <w:p w14:paraId="32759014" w14:textId="2AEF7D88" w:rsidR="00161B9E" w:rsidRDefault="00000000">
      <w:r>
        <w:br/>
      </w:r>
    </w:p>
    <w:p w14:paraId="63252009" w14:textId="77777777" w:rsidR="00161B9E" w:rsidRDefault="00000000">
      <w:pPr>
        <w:pStyle w:val="Heading2"/>
      </w:pPr>
      <w:r>
        <w:t>Q22. Explain LEFT JOIN vs RIGHT JOIN. When use FULL OUTER JOIN?</w:t>
      </w:r>
    </w:p>
    <w:p w14:paraId="338B4D67" w14:textId="77777777" w:rsidR="00D05FF7" w:rsidRPr="00D05FF7" w:rsidRDefault="00D05FF7" w:rsidP="00D05FF7">
      <w:proofErr w:type="gramStart"/>
      <w:r w:rsidRPr="00D05FF7">
        <w:t xml:space="preserve">  </w:t>
      </w:r>
      <w:r w:rsidRPr="00D05FF7">
        <w:rPr>
          <w:b/>
          <w:bCs/>
        </w:rPr>
        <w:t>LEFT</w:t>
      </w:r>
      <w:proofErr w:type="gramEnd"/>
      <w:r w:rsidRPr="00D05FF7">
        <w:rPr>
          <w:b/>
          <w:bCs/>
        </w:rPr>
        <w:t xml:space="preserve"> JOIN</w:t>
      </w:r>
      <w:r w:rsidRPr="00D05FF7">
        <w:t xml:space="preserve"> returns </w:t>
      </w:r>
      <w:r w:rsidRPr="00D05FF7">
        <w:rPr>
          <w:b/>
          <w:bCs/>
        </w:rPr>
        <w:t>all records from the left table</w:t>
      </w:r>
      <w:r w:rsidRPr="00D05FF7">
        <w:t xml:space="preserve"> (customers) and the matching records from the right table (orders). If there is no matching order, the order columns contain </w:t>
      </w:r>
      <w:r w:rsidRPr="00D05FF7">
        <w:rPr>
          <w:b/>
          <w:bCs/>
        </w:rPr>
        <w:t>NULL</w:t>
      </w:r>
      <w:r w:rsidRPr="00D05FF7">
        <w:t xml:space="preserve">. </w:t>
      </w:r>
    </w:p>
    <w:p w14:paraId="02252557" w14:textId="77777777" w:rsidR="00D05FF7" w:rsidRPr="00D05FF7" w:rsidRDefault="00D05FF7" w:rsidP="00D05FF7">
      <w:proofErr w:type="gramStart"/>
      <w:r w:rsidRPr="00D05FF7">
        <w:t xml:space="preserve">  </w:t>
      </w:r>
      <w:r w:rsidRPr="00D05FF7">
        <w:rPr>
          <w:b/>
          <w:bCs/>
        </w:rPr>
        <w:t>RIGHT</w:t>
      </w:r>
      <w:proofErr w:type="gramEnd"/>
      <w:r w:rsidRPr="00D05FF7">
        <w:rPr>
          <w:b/>
          <w:bCs/>
        </w:rPr>
        <w:t xml:space="preserve"> JOIN</w:t>
      </w:r>
      <w:r w:rsidRPr="00D05FF7">
        <w:t xml:space="preserve"> returns </w:t>
      </w:r>
      <w:r w:rsidRPr="00D05FF7">
        <w:rPr>
          <w:b/>
          <w:bCs/>
        </w:rPr>
        <w:t>all records from the right table</w:t>
      </w:r>
      <w:r w:rsidRPr="00D05FF7">
        <w:t xml:space="preserve"> (orders) and the matching records from the left table (customers). If there is no matching customer, the customer columns contain </w:t>
      </w:r>
      <w:r w:rsidRPr="00D05FF7">
        <w:rPr>
          <w:b/>
          <w:bCs/>
        </w:rPr>
        <w:t>NULL</w:t>
      </w:r>
      <w:r w:rsidRPr="00D05FF7">
        <w:t xml:space="preserve">. </w:t>
      </w:r>
    </w:p>
    <w:p w14:paraId="64333897" w14:textId="66162191" w:rsidR="00161B9E" w:rsidRDefault="00D05FF7" w:rsidP="00D05FF7">
      <w:proofErr w:type="gramStart"/>
      <w:r w:rsidRPr="00D05FF7">
        <w:lastRenderedPageBreak/>
        <w:t xml:space="preserve">  </w:t>
      </w:r>
      <w:r w:rsidRPr="00D05FF7">
        <w:rPr>
          <w:b/>
          <w:bCs/>
        </w:rPr>
        <w:t>FULL</w:t>
      </w:r>
      <w:proofErr w:type="gramEnd"/>
      <w:r w:rsidRPr="00D05FF7">
        <w:rPr>
          <w:b/>
          <w:bCs/>
        </w:rPr>
        <w:t xml:space="preserve"> OUTER JOIN</w:t>
      </w:r>
      <w:r w:rsidRPr="00D05FF7">
        <w:t xml:space="preserve"> returns </w:t>
      </w:r>
      <w:r w:rsidRPr="00D05FF7">
        <w:rPr>
          <w:b/>
          <w:bCs/>
        </w:rPr>
        <w:t>all records from both tables</w:t>
      </w:r>
      <w:r w:rsidRPr="00D05FF7">
        <w:t xml:space="preserve">, matching where possible. If there is no match on either side, the missing columns are filled with </w:t>
      </w:r>
      <w:r w:rsidRPr="00D05FF7">
        <w:rPr>
          <w:b/>
          <w:bCs/>
        </w:rPr>
        <w:t>NULL</w:t>
      </w:r>
      <w:r w:rsidRPr="00D05FF7">
        <w:t xml:space="preserve">. It is useful when you want to see </w:t>
      </w:r>
      <w:r w:rsidRPr="00D05FF7">
        <w:rPr>
          <w:b/>
          <w:bCs/>
        </w:rPr>
        <w:t>all customers and all orders</w:t>
      </w:r>
      <w:r w:rsidRPr="00D05FF7">
        <w:t>, including unmatched records.</w:t>
      </w:r>
    </w:p>
    <w:p w14:paraId="1C0EEF18" w14:textId="77777777" w:rsidR="00161B9E" w:rsidRDefault="00000000">
      <w:pPr>
        <w:pStyle w:val="Heading2"/>
      </w:pPr>
      <w:r>
        <w:t>Q23. Identify all Foreign Keys and explain inserting invalid customer_id.</w:t>
      </w:r>
    </w:p>
    <w:p w14:paraId="60EC43FB" w14:textId="77777777" w:rsidR="00D05FF7" w:rsidRDefault="00000000" w:rsidP="00D05FF7">
      <w:r w:rsidRPr="00D05FF7">
        <w:rPr>
          <w:u w:val="single"/>
        </w:rPr>
        <w:t>SQL Query:</w:t>
      </w:r>
      <w:r>
        <w:br/>
      </w:r>
      <w:r w:rsidR="00D05FF7">
        <w:t>INSERT INTO orders</w:t>
      </w:r>
    </w:p>
    <w:p w14:paraId="62F8E912" w14:textId="77777777" w:rsidR="00D05FF7" w:rsidRDefault="00D05FF7" w:rsidP="00D05FF7">
      <w:r>
        <w:t>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 xml:space="preserve">, status, </w:t>
      </w:r>
      <w:proofErr w:type="spellStart"/>
      <w:r>
        <w:t>total_amount</w:t>
      </w:r>
      <w:proofErr w:type="spellEnd"/>
      <w:r>
        <w:t>)</w:t>
      </w:r>
    </w:p>
    <w:p w14:paraId="02123F2B" w14:textId="77777777" w:rsidR="00D05FF7" w:rsidRDefault="00D05FF7" w:rsidP="00D05FF7">
      <w:r>
        <w:t>VALUES</w:t>
      </w:r>
    </w:p>
    <w:p w14:paraId="03F73753" w14:textId="110E101E" w:rsidR="00161B9E" w:rsidRDefault="00D05FF7" w:rsidP="00D05FF7">
      <w:r>
        <w:t>(1011, 999, '2024-09-01', 'Pending', 1500.00);</w:t>
      </w:r>
      <w:r w:rsidR="00000000">
        <w:br/>
      </w:r>
    </w:p>
    <w:p w14:paraId="3E122932" w14:textId="74CA1FAE" w:rsidR="00161B9E" w:rsidRDefault="00000000">
      <w:r w:rsidRPr="00D05FF7">
        <w:rPr>
          <w:u w:val="single"/>
        </w:rPr>
        <w:t>Output Screenshot:</w:t>
      </w:r>
      <w:r>
        <w:br/>
      </w:r>
      <w:r>
        <w:br/>
      </w:r>
      <w:r w:rsidR="00D05FF7" w:rsidRPr="00D05FF7">
        <w:drawing>
          <wp:inline distT="0" distB="0" distL="0" distR="0" wp14:anchorId="092E3CDE" wp14:editId="27CE5CC8">
            <wp:extent cx="5486400" cy="182880"/>
            <wp:effectExtent l="0" t="0" r="0" b="7620"/>
            <wp:docPr id="252033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335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B4192D9" w14:textId="77777777" w:rsidR="00D05FF7" w:rsidRPr="00D05FF7" w:rsidRDefault="00000000" w:rsidP="00D05FF7">
      <w:pPr>
        <w:rPr>
          <w:b/>
          <w:bCs/>
        </w:rPr>
      </w:pPr>
      <w:r w:rsidRPr="00D05FF7">
        <w:rPr>
          <w:u w:val="single"/>
        </w:rPr>
        <w:t>Explanation:</w:t>
      </w:r>
      <w:r>
        <w:br/>
      </w:r>
      <w:r w:rsidR="00D05FF7" w:rsidRPr="00D05FF7">
        <w:rPr>
          <w:b/>
          <w:bCs/>
        </w:rPr>
        <w:t>Foreign Key Relationships</w:t>
      </w:r>
    </w:p>
    <w:p w14:paraId="2DAB7BDB" w14:textId="77777777" w:rsidR="00D05FF7" w:rsidRPr="00D05FF7" w:rsidRDefault="00D05FF7" w:rsidP="00D05FF7">
      <w:pPr>
        <w:numPr>
          <w:ilvl w:val="0"/>
          <w:numId w:val="21"/>
        </w:numPr>
      </w:pPr>
      <w:proofErr w:type="spellStart"/>
      <w:proofErr w:type="gramStart"/>
      <w:r w:rsidRPr="00D05FF7">
        <w:t>orders.customer</w:t>
      </w:r>
      <w:proofErr w:type="gramEnd"/>
      <w:r w:rsidRPr="00D05FF7">
        <w:t>_id</w:t>
      </w:r>
      <w:proofErr w:type="spellEnd"/>
      <w:r w:rsidRPr="00D05FF7">
        <w:t xml:space="preserve"> → </w:t>
      </w:r>
      <w:proofErr w:type="spellStart"/>
      <w:proofErr w:type="gramStart"/>
      <w:r w:rsidRPr="00D05FF7">
        <w:t>customers.customer</w:t>
      </w:r>
      <w:proofErr w:type="gramEnd"/>
      <w:r w:rsidRPr="00D05FF7">
        <w:t>_id</w:t>
      </w:r>
      <w:proofErr w:type="spellEnd"/>
      <w:r w:rsidRPr="00D05FF7">
        <w:t xml:space="preserve"> </w:t>
      </w:r>
    </w:p>
    <w:p w14:paraId="26BB3F0D" w14:textId="77777777" w:rsidR="00D05FF7" w:rsidRPr="00D05FF7" w:rsidRDefault="00D05FF7" w:rsidP="00D05FF7">
      <w:pPr>
        <w:numPr>
          <w:ilvl w:val="0"/>
          <w:numId w:val="21"/>
        </w:numPr>
      </w:pPr>
      <w:proofErr w:type="spellStart"/>
      <w:r w:rsidRPr="00D05FF7">
        <w:t>order_</w:t>
      </w:r>
      <w:proofErr w:type="gramStart"/>
      <w:r w:rsidRPr="00D05FF7">
        <w:t>items.order</w:t>
      </w:r>
      <w:proofErr w:type="gramEnd"/>
      <w:r w:rsidRPr="00D05FF7">
        <w:t>_id</w:t>
      </w:r>
      <w:proofErr w:type="spellEnd"/>
      <w:r w:rsidRPr="00D05FF7">
        <w:t xml:space="preserve"> → </w:t>
      </w:r>
      <w:proofErr w:type="spellStart"/>
      <w:proofErr w:type="gramStart"/>
      <w:r w:rsidRPr="00D05FF7">
        <w:t>orders.order</w:t>
      </w:r>
      <w:proofErr w:type="gramEnd"/>
      <w:r w:rsidRPr="00D05FF7">
        <w:t>_id</w:t>
      </w:r>
      <w:proofErr w:type="spellEnd"/>
      <w:r w:rsidRPr="00D05FF7">
        <w:t xml:space="preserve"> </w:t>
      </w:r>
    </w:p>
    <w:p w14:paraId="786E9BED" w14:textId="77777777" w:rsidR="00D05FF7" w:rsidRPr="00D05FF7" w:rsidRDefault="00D05FF7" w:rsidP="00D05FF7">
      <w:pPr>
        <w:numPr>
          <w:ilvl w:val="0"/>
          <w:numId w:val="21"/>
        </w:numPr>
      </w:pPr>
      <w:proofErr w:type="spellStart"/>
      <w:r w:rsidRPr="00D05FF7">
        <w:t>order_</w:t>
      </w:r>
      <w:proofErr w:type="gramStart"/>
      <w:r w:rsidRPr="00D05FF7">
        <w:t>items.product</w:t>
      </w:r>
      <w:proofErr w:type="gramEnd"/>
      <w:r w:rsidRPr="00D05FF7">
        <w:t>_id</w:t>
      </w:r>
      <w:proofErr w:type="spellEnd"/>
      <w:r w:rsidRPr="00D05FF7">
        <w:t xml:space="preserve"> → </w:t>
      </w:r>
      <w:proofErr w:type="spellStart"/>
      <w:proofErr w:type="gramStart"/>
      <w:r w:rsidRPr="00D05FF7">
        <w:t>products.product</w:t>
      </w:r>
      <w:proofErr w:type="gramEnd"/>
      <w:r w:rsidRPr="00D05FF7">
        <w:t>_id</w:t>
      </w:r>
      <w:proofErr w:type="spellEnd"/>
      <w:r w:rsidRPr="00D05FF7">
        <w:t xml:space="preserve"> </w:t>
      </w:r>
    </w:p>
    <w:p w14:paraId="4660DADE" w14:textId="77777777" w:rsidR="00D05FF7" w:rsidRPr="00D05FF7" w:rsidRDefault="00D05FF7" w:rsidP="00D05FF7">
      <w:r w:rsidRPr="00D05FF7">
        <w:t xml:space="preserve">If you try to insert an order with </w:t>
      </w:r>
      <w:proofErr w:type="spellStart"/>
      <w:r w:rsidRPr="00D05FF7">
        <w:t>customer_id</w:t>
      </w:r>
      <w:proofErr w:type="spellEnd"/>
      <w:r w:rsidRPr="00D05FF7">
        <w:t xml:space="preserve"> = 999, the database will reject the insertion because 999 does not exist in the </w:t>
      </w:r>
      <w:proofErr w:type="gramStart"/>
      <w:r w:rsidRPr="00D05FF7">
        <w:t>customers</w:t>
      </w:r>
      <w:proofErr w:type="gramEnd"/>
      <w:r w:rsidRPr="00D05FF7">
        <w:t xml:space="preserve"> table. This violates the </w:t>
      </w:r>
      <w:r w:rsidRPr="00D05FF7">
        <w:rPr>
          <w:b/>
          <w:bCs/>
        </w:rPr>
        <w:t>Foreign Key constraint</w:t>
      </w:r>
      <w:r w:rsidRPr="00D05FF7">
        <w:t>.</w:t>
      </w:r>
    </w:p>
    <w:p w14:paraId="59C325ED" w14:textId="0CB95596" w:rsidR="00161B9E" w:rsidRDefault="00161B9E"/>
    <w:p w14:paraId="2E92C8DE" w14:textId="77777777" w:rsidR="00161B9E" w:rsidRDefault="00000000">
      <w:pPr>
        <w:pStyle w:val="Heading2"/>
      </w:pPr>
      <w:r>
        <w:t>Q24. CASE statement for product price tiers.</w:t>
      </w:r>
    </w:p>
    <w:p w14:paraId="4E28B103" w14:textId="77777777" w:rsidR="00D05FF7" w:rsidRDefault="00000000" w:rsidP="00D05FF7">
      <w:r w:rsidRPr="00D05FF7">
        <w:rPr>
          <w:u w:val="single"/>
        </w:rPr>
        <w:t>SQL Query:</w:t>
      </w:r>
      <w:r>
        <w:br/>
      </w:r>
      <w:r w:rsidR="00D05FF7">
        <w:t xml:space="preserve">SELECT </w:t>
      </w:r>
      <w:proofErr w:type="spellStart"/>
      <w:r w:rsidR="00D05FF7">
        <w:t>product_name</w:t>
      </w:r>
      <w:proofErr w:type="spellEnd"/>
      <w:r w:rsidR="00D05FF7">
        <w:t>,</w:t>
      </w:r>
    </w:p>
    <w:p w14:paraId="0A1B9117" w14:textId="77777777" w:rsidR="00D05FF7" w:rsidRDefault="00D05FF7" w:rsidP="00D05FF7">
      <w:r>
        <w:t xml:space="preserve">       </w:t>
      </w:r>
      <w:proofErr w:type="spellStart"/>
      <w:r>
        <w:t>unit_price</w:t>
      </w:r>
      <w:proofErr w:type="spellEnd"/>
      <w:r>
        <w:t>,</w:t>
      </w:r>
    </w:p>
    <w:p w14:paraId="5E99E064" w14:textId="77777777" w:rsidR="00D05FF7" w:rsidRDefault="00D05FF7" w:rsidP="00D05FF7">
      <w:r>
        <w:t xml:space="preserve">       CASE</w:t>
      </w:r>
    </w:p>
    <w:p w14:paraId="50424FA4" w14:textId="77777777" w:rsidR="00D05FF7" w:rsidRDefault="00D05FF7" w:rsidP="00D05FF7">
      <w:r>
        <w:t xml:space="preserve">           WHEN </w:t>
      </w:r>
      <w:proofErr w:type="spellStart"/>
      <w:r>
        <w:t>unit_price</w:t>
      </w:r>
      <w:proofErr w:type="spellEnd"/>
      <w:r>
        <w:t xml:space="preserve"> &lt; 1000 THEN 'Budget'</w:t>
      </w:r>
    </w:p>
    <w:p w14:paraId="1AF63553" w14:textId="77777777" w:rsidR="00D05FF7" w:rsidRDefault="00D05FF7" w:rsidP="00D05FF7">
      <w:r>
        <w:t xml:space="preserve">           WHEN </w:t>
      </w:r>
      <w:proofErr w:type="spellStart"/>
      <w:r>
        <w:t>unit_price</w:t>
      </w:r>
      <w:proofErr w:type="spellEnd"/>
      <w:r>
        <w:t xml:space="preserve"> BETWEEN 1000 AND 3000 THEN 'Mid-Range'</w:t>
      </w:r>
    </w:p>
    <w:p w14:paraId="72687675" w14:textId="77777777" w:rsidR="00D05FF7" w:rsidRDefault="00D05FF7" w:rsidP="00D05FF7">
      <w:r>
        <w:t xml:space="preserve">           ELSE 'Premium'</w:t>
      </w:r>
    </w:p>
    <w:p w14:paraId="2C956762" w14:textId="77777777" w:rsidR="00D05FF7" w:rsidRDefault="00D05FF7" w:rsidP="00D05FF7">
      <w:r>
        <w:lastRenderedPageBreak/>
        <w:t xml:space="preserve">       END AS </w:t>
      </w:r>
      <w:proofErr w:type="spellStart"/>
      <w:r>
        <w:t>price_tier</w:t>
      </w:r>
      <w:proofErr w:type="spellEnd"/>
    </w:p>
    <w:p w14:paraId="5030C956" w14:textId="7AABDE42" w:rsidR="00161B9E" w:rsidRDefault="00D05FF7" w:rsidP="00D05FF7">
      <w:r>
        <w:t>FROM products;</w:t>
      </w:r>
    </w:p>
    <w:p w14:paraId="7AA8B62A" w14:textId="2DA4B1F7" w:rsidR="00161B9E" w:rsidRDefault="00000000">
      <w:r w:rsidRPr="00D05FF7">
        <w:rPr>
          <w:u w:val="single"/>
        </w:rPr>
        <w:t>Output Screenshot:</w:t>
      </w:r>
      <w:r>
        <w:br/>
      </w:r>
      <w:r w:rsidR="00D05FF7" w:rsidRPr="00D05FF7">
        <w:drawing>
          <wp:inline distT="0" distB="0" distL="0" distR="0" wp14:anchorId="224C0DB9" wp14:editId="2C93F757">
            <wp:extent cx="5486400" cy="3369945"/>
            <wp:effectExtent l="0" t="0" r="0" b="1905"/>
            <wp:docPr id="62337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3779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46DC7DC" w14:textId="77777777" w:rsidR="00D05FF7" w:rsidRPr="00D05FF7" w:rsidRDefault="00000000" w:rsidP="00D05FF7">
      <w:r w:rsidRPr="00D05FF7">
        <w:rPr>
          <w:u w:val="single"/>
        </w:rPr>
        <w:t>Explanation:</w:t>
      </w:r>
      <w:r>
        <w:br/>
      </w:r>
      <w:r w:rsidR="00D05FF7" w:rsidRPr="00D05FF7">
        <w:t xml:space="preserve">This query uses the CASE statement to classify products into </w:t>
      </w:r>
      <w:r w:rsidR="00D05FF7" w:rsidRPr="00D05FF7">
        <w:rPr>
          <w:b/>
          <w:bCs/>
        </w:rPr>
        <w:t>Budget</w:t>
      </w:r>
      <w:r w:rsidR="00D05FF7" w:rsidRPr="00D05FF7">
        <w:t xml:space="preserve">, </w:t>
      </w:r>
      <w:r w:rsidR="00D05FF7" w:rsidRPr="00D05FF7">
        <w:rPr>
          <w:b/>
          <w:bCs/>
        </w:rPr>
        <w:t>Mid-Range</w:t>
      </w:r>
      <w:r w:rsidR="00D05FF7" w:rsidRPr="00D05FF7">
        <w:t xml:space="preserve">, and </w:t>
      </w:r>
      <w:r w:rsidR="00D05FF7" w:rsidRPr="00D05FF7">
        <w:rPr>
          <w:b/>
          <w:bCs/>
        </w:rPr>
        <w:t>Premium</w:t>
      </w:r>
      <w:r w:rsidR="00D05FF7" w:rsidRPr="00D05FF7">
        <w:t xml:space="preserve"> price categories based on their </w:t>
      </w:r>
      <w:proofErr w:type="spellStart"/>
      <w:r w:rsidR="00D05FF7" w:rsidRPr="00D05FF7">
        <w:t>unit_price</w:t>
      </w:r>
      <w:proofErr w:type="spellEnd"/>
      <w:r w:rsidR="00D05FF7" w:rsidRPr="00D05FF7">
        <w:t>.</w:t>
      </w:r>
    </w:p>
    <w:p w14:paraId="0298EA0A" w14:textId="77777777" w:rsidR="00D05FF7" w:rsidRPr="00D05FF7" w:rsidRDefault="00D05FF7" w:rsidP="00D05FF7">
      <w:r w:rsidRPr="00D05FF7">
        <w:t xml:space="preserve">CASE works like an </w:t>
      </w:r>
      <w:r w:rsidRPr="00D05FF7">
        <w:rPr>
          <w:b/>
          <w:bCs/>
        </w:rPr>
        <w:t>IF-ELSE</w:t>
      </w:r>
      <w:r w:rsidRPr="00D05FF7">
        <w:t xml:space="preserve"> statement in SQL and returns the appropriate price tier for each product.</w:t>
      </w:r>
    </w:p>
    <w:p w14:paraId="356165DD" w14:textId="3F572E11" w:rsidR="00161B9E" w:rsidRDefault="00000000">
      <w:r>
        <w:br/>
      </w:r>
    </w:p>
    <w:p w14:paraId="748DABD2" w14:textId="77777777" w:rsidR="00161B9E" w:rsidRDefault="00000000">
      <w:pPr>
        <w:pStyle w:val="Heading2"/>
      </w:pPr>
      <w:r>
        <w:t>Q25. CASE with aggregate: Delivered vs Not Delivered.</w:t>
      </w:r>
    </w:p>
    <w:p w14:paraId="474831D7" w14:textId="77777777" w:rsidR="00D05FF7" w:rsidRDefault="00000000" w:rsidP="00D05FF7">
      <w:r w:rsidRPr="00D05FF7">
        <w:rPr>
          <w:u w:val="single"/>
        </w:rPr>
        <w:t>SQL Query:</w:t>
      </w:r>
      <w:r>
        <w:br/>
      </w:r>
      <w:r w:rsidR="00D05FF7">
        <w:t>SELECT</w:t>
      </w:r>
    </w:p>
    <w:p w14:paraId="37ACE191" w14:textId="77777777" w:rsidR="00D05FF7" w:rsidRDefault="00D05FF7" w:rsidP="00D05FF7">
      <w:r>
        <w:t xml:space="preserve">    </w:t>
      </w:r>
      <w:proofErr w:type="gramStart"/>
      <w:r>
        <w:t>SUM(</w:t>
      </w:r>
      <w:proofErr w:type="gramEnd"/>
      <w:r>
        <w:t xml:space="preserve">CASE WHEN status = 'Delivered' THEN 1 ELSE 0 END) AS </w:t>
      </w:r>
      <w:proofErr w:type="spellStart"/>
      <w:r>
        <w:t>Delivered_Orders</w:t>
      </w:r>
      <w:proofErr w:type="spellEnd"/>
      <w:r>
        <w:t>,</w:t>
      </w:r>
    </w:p>
    <w:p w14:paraId="7E56570E" w14:textId="77777777" w:rsidR="00D05FF7" w:rsidRDefault="00D05FF7" w:rsidP="00D05FF7">
      <w:r>
        <w:t xml:space="preserve">    </w:t>
      </w:r>
      <w:proofErr w:type="gramStart"/>
      <w:r>
        <w:t>SUM(</w:t>
      </w:r>
      <w:proofErr w:type="gramEnd"/>
      <w:r>
        <w:t xml:space="preserve">CASE WHEN status &lt;&gt; 'Delivered' THEN 1 ELSE 0 END) AS </w:t>
      </w:r>
      <w:proofErr w:type="spellStart"/>
      <w:r>
        <w:t>Not_Delivered_Orders</w:t>
      </w:r>
      <w:proofErr w:type="spellEnd"/>
    </w:p>
    <w:p w14:paraId="7A057DA3" w14:textId="5156BD0E" w:rsidR="00161B9E" w:rsidRDefault="00D05FF7" w:rsidP="00D05FF7">
      <w:r>
        <w:t>FROM orders;</w:t>
      </w:r>
      <w:r w:rsidR="00000000">
        <w:br/>
      </w:r>
    </w:p>
    <w:p w14:paraId="3FB1DB37" w14:textId="11237A5F" w:rsidR="00161B9E" w:rsidRDefault="00000000">
      <w:r>
        <w:lastRenderedPageBreak/>
        <w:t>Output Screenshot:</w:t>
      </w:r>
      <w:r>
        <w:br/>
      </w:r>
      <w:r w:rsidR="00D05FF7" w:rsidRPr="00D05FF7">
        <w:drawing>
          <wp:inline distT="0" distB="0" distL="0" distR="0" wp14:anchorId="191A5552" wp14:editId="71264616">
            <wp:extent cx="5486400" cy="1855470"/>
            <wp:effectExtent l="0" t="0" r="0" b="0"/>
            <wp:docPr id="967292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920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9F362EB" w14:textId="77777777" w:rsidR="00826DAD" w:rsidRPr="00826DAD" w:rsidRDefault="00000000" w:rsidP="00826DAD">
      <w:r w:rsidRPr="00826DAD">
        <w:rPr>
          <w:u w:val="single"/>
        </w:rPr>
        <w:t>Explanation:</w:t>
      </w:r>
      <w:r>
        <w:br/>
      </w:r>
      <w:r w:rsidR="00826DAD" w:rsidRPr="00826DAD">
        <w:t xml:space="preserve">This query uses the CASE statement with the </w:t>
      </w:r>
      <w:proofErr w:type="gramStart"/>
      <w:r w:rsidR="00826DAD" w:rsidRPr="00826DAD">
        <w:t>SUM(</w:t>
      </w:r>
      <w:proofErr w:type="gramEnd"/>
      <w:r w:rsidR="00826DAD" w:rsidRPr="00826DAD">
        <w:t xml:space="preserve">) function to count </w:t>
      </w:r>
      <w:r w:rsidR="00826DAD" w:rsidRPr="00826DAD">
        <w:rPr>
          <w:b/>
          <w:bCs/>
        </w:rPr>
        <w:t>Delivered</w:t>
      </w:r>
      <w:r w:rsidR="00826DAD" w:rsidRPr="00826DAD">
        <w:t xml:space="preserve"> and </w:t>
      </w:r>
      <w:r w:rsidR="00826DAD" w:rsidRPr="00826DAD">
        <w:rPr>
          <w:b/>
          <w:bCs/>
        </w:rPr>
        <w:t>Not Delivered</w:t>
      </w:r>
      <w:r w:rsidR="00826DAD" w:rsidRPr="00826DAD">
        <w:t xml:space="preserve"> orders in a single row.</w:t>
      </w:r>
    </w:p>
    <w:p w14:paraId="1926B661" w14:textId="77777777" w:rsidR="00826DAD" w:rsidRPr="00826DAD" w:rsidRDefault="00826DAD" w:rsidP="00826DAD">
      <w:r w:rsidRPr="00826DAD">
        <w:t xml:space="preserve">CASE assigns 1 to matching records and 0 to others, while </w:t>
      </w:r>
      <w:proofErr w:type="gramStart"/>
      <w:r w:rsidRPr="00826DAD">
        <w:t>SUM(</w:t>
      </w:r>
      <w:proofErr w:type="gramEnd"/>
      <w:r w:rsidRPr="00826DAD">
        <w:t>) calculates the total count.</w:t>
      </w:r>
    </w:p>
    <w:p w14:paraId="25339058" w14:textId="7D2F5504" w:rsidR="00161B9E" w:rsidRDefault="00000000">
      <w:r>
        <w:br/>
      </w:r>
    </w:p>
    <w:p w14:paraId="46353EC2" w14:textId="77777777" w:rsidR="00161B9E" w:rsidRDefault="00000000">
      <w:pPr>
        <w:pStyle w:val="Heading2"/>
      </w:pPr>
      <w:r>
        <w:t>Q26. Explain ACID properties with example.</w:t>
      </w:r>
    </w:p>
    <w:p w14:paraId="6B30FBF4" w14:textId="7B2479E9" w:rsidR="00826DAD" w:rsidRPr="00826DAD" w:rsidRDefault="00000000" w:rsidP="00826DAD">
      <w:r>
        <w:br/>
      </w:r>
      <w:r w:rsidR="00826DAD" w:rsidRPr="00826DAD">
        <w:t>ACID properties ensure that database transactions are reliable and maintain data integrity.</w:t>
      </w:r>
    </w:p>
    <w:p w14:paraId="513EA2C5" w14:textId="77777777" w:rsidR="00826DAD" w:rsidRPr="00826DAD" w:rsidRDefault="00826DAD" w:rsidP="00826DAD">
      <w:r w:rsidRPr="00826DAD">
        <w:t>A — Atomicity</w:t>
      </w:r>
    </w:p>
    <w:p w14:paraId="6AF74564" w14:textId="77777777" w:rsidR="00826DAD" w:rsidRPr="00826DAD" w:rsidRDefault="00826DAD" w:rsidP="00826DAD">
      <w:r w:rsidRPr="00826DAD">
        <w:t>A transaction is treated as a single unit. Either all operations succeed or none of them are applied.</w:t>
      </w:r>
    </w:p>
    <w:p w14:paraId="2B2E07C3" w14:textId="77777777" w:rsidR="00826DAD" w:rsidRPr="00826DAD" w:rsidRDefault="00826DAD" w:rsidP="00826DAD">
      <w:r w:rsidRPr="00826DAD">
        <w:t>Example: In a bank transfer, money is deducted from Account A and added to Account B. If the second step fails, the deduction is also rolled back.</w:t>
      </w:r>
    </w:p>
    <w:p w14:paraId="1FEC9630" w14:textId="77777777" w:rsidR="00826DAD" w:rsidRPr="00826DAD" w:rsidRDefault="00826DAD" w:rsidP="00826DAD">
      <w:r w:rsidRPr="00826DAD">
        <w:t>C — Consistency</w:t>
      </w:r>
    </w:p>
    <w:p w14:paraId="524A7AD1" w14:textId="77777777" w:rsidR="00826DAD" w:rsidRPr="00826DAD" w:rsidRDefault="00826DAD" w:rsidP="00826DAD">
      <w:r w:rsidRPr="00826DAD">
        <w:t>The database moves from one valid state to another valid state.</w:t>
      </w:r>
    </w:p>
    <w:p w14:paraId="0E56736E" w14:textId="77777777" w:rsidR="00826DAD" w:rsidRPr="00826DAD" w:rsidRDefault="00826DAD" w:rsidP="00826DAD">
      <w:r w:rsidRPr="00826DAD">
        <w:t>Example: If a customer places an order, related records such as order details and stock updates must remain consistent with database rules and constraints.</w:t>
      </w:r>
    </w:p>
    <w:p w14:paraId="2596EBB9" w14:textId="77777777" w:rsidR="00826DAD" w:rsidRPr="00826DAD" w:rsidRDefault="00826DAD" w:rsidP="00826DAD">
      <w:r w:rsidRPr="00826DAD">
        <w:t>I — Isolation</w:t>
      </w:r>
    </w:p>
    <w:p w14:paraId="29DDEADB" w14:textId="77777777" w:rsidR="00826DAD" w:rsidRPr="00826DAD" w:rsidRDefault="00826DAD" w:rsidP="00826DAD">
      <w:r w:rsidRPr="00826DAD">
        <w:t>Multiple transactions running at the same time should not interfere with each other.</w:t>
      </w:r>
    </w:p>
    <w:p w14:paraId="41879472" w14:textId="77777777" w:rsidR="00826DAD" w:rsidRPr="00826DAD" w:rsidRDefault="00826DAD" w:rsidP="00826DAD">
      <w:r w:rsidRPr="00826DAD">
        <w:t>Example: Two customers purchasing the same product simultaneously should not cause incorrect stock calculations.</w:t>
      </w:r>
    </w:p>
    <w:p w14:paraId="0956BECC" w14:textId="77777777" w:rsidR="00826DAD" w:rsidRPr="00826DAD" w:rsidRDefault="00826DAD" w:rsidP="00826DAD">
      <w:r w:rsidRPr="00826DAD">
        <w:lastRenderedPageBreak/>
        <w:t>D — Durability</w:t>
      </w:r>
    </w:p>
    <w:p w14:paraId="5FE2425E" w14:textId="77777777" w:rsidR="00826DAD" w:rsidRPr="00826DAD" w:rsidRDefault="00826DAD" w:rsidP="00826DAD">
      <w:r w:rsidRPr="00826DAD">
        <w:t>Once a transaction is committed, the changes are permanently saved.</w:t>
      </w:r>
    </w:p>
    <w:p w14:paraId="0618FB13" w14:textId="77777777" w:rsidR="00826DAD" w:rsidRPr="00826DAD" w:rsidRDefault="00826DAD" w:rsidP="00826DAD">
      <w:r w:rsidRPr="00826DAD">
        <w:t>Example: After an online payment is confirmed, the order remains recorded even if the server crashes immediately afterward.</w:t>
      </w:r>
    </w:p>
    <w:p w14:paraId="26B1C24C" w14:textId="7EF13A8B" w:rsidR="00826DAD" w:rsidRDefault="00000000" w:rsidP="00826DAD">
      <w:r>
        <w:t>Q27. Write a transaction using BEGIN/COMMIT/ROLLBACK</w:t>
      </w:r>
    </w:p>
    <w:p w14:paraId="5D3C21FA" w14:textId="77777777" w:rsidR="00826DAD" w:rsidRPr="00826DAD" w:rsidRDefault="00826DAD" w:rsidP="00826DAD">
      <w:r w:rsidRPr="00826DAD">
        <w:t>This transaction inserts a new order, adds two order items, and updates the stock quantity of the purchased products.</w:t>
      </w:r>
    </w:p>
    <w:p w14:paraId="66F05081" w14:textId="77777777" w:rsidR="00826DAD" w:rsidRPr="00826DAD" w:rsidRDefault="00826DAD" w:rsidP="00826DAD">
      <w:r w:rsidRPr="00826DAD">
        <w:t>If all statements execute successfully, the transaction is saved using COMMIT. If any statement fails, ROLLBACK is used to undo all changes, ensuring data consistency.</w:t>
      </w:r>
    </w:p>
    <w:p w14:paraId="24F966EE" w14:textId="2337973D" w:rsidR="00161B9E" w:rsidRDefault="00000000" w:rsidP="00826DAD">
      <w:r>
        <w:br/>
      </w:r>
      <w:r w:rsidR="00826DAD" w:rsidRPr="00826DAD">
        <w:drawing>
          <wp:inline distT="0" distB="0" distL="0" distR="0" wp14:anchorId="776EA67E" wp14:editId="1945BB85">
            <wp:extent cx="5486400" cy="4057650"/>
            <wp:effectExtent l="0" t="0" r="0" b="0"/>
            <wp:docPr id="22507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7891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1B9E" w:rsidSect="00034616">
      <w:headerReference w:type="default" r:id="rId3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F754C" w14:textId="77777777" w:rsidR="000A0BA5" w:rsidRDefault="000A0BA5" w:rsidP="007937CF">
      <w:pPr>
        <w:spacing w:after="0" w:line="240" w:lineRule="auto"/>
      </w:pPr>
      <w:r>
        <w:separator/>
      </w:r>
    </w:p>
  </w:endnote>
  <w:endnote w:type="continuationSeparator" w:id="0">
    <w:p w14:paraId="2C04ACBE" w14:textId="77777777" w:rsidR="000A0BA5" w:rsidRDefault="000A0BA5" w:rsidP="007937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FF7C" w14:textId="77777777" w:rsidR="000A0BA5" w:rsidRDefault="000A0BA5" w:rsidP="007937CF">
      <w:pPr>
        <w:spacing w:after="0" w:line="240" w:lineRule="auto"/>
      </w:pPr>
      <w:r>
        <w:separator/>
      </w:r>
    </w:p>
  </w:footnote>
  <w:footnote w:type="continuationSeparator" w:id="0">
    <w:p w14:paraId="7C6A5518" w14:textId="77777777" w:rsidR="000A0BA5" w:rsidRDefault="000A0BA5" w:rsidP="007937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7CE12" w14:textId="600B8567" w:rsidR="007937CF" w:rsidRDefault="007937CF">
    <w:pPr>
      <w:pStyle w:val="Header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1C205F"/>
    <w:multiLevelType w:val="multilevel"/>
    <w:tmpl w:val="3212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3D001A"/>
    <w:multiLevelType w:val="multilevel"/>
    <w:tmpl w:val="0F0E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5B6C8B"/>
    <w:multiLevelType w:val="multilevel"/>
    <w:tmpl w:val="B972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4C6652"/>
    <w:multiLevelType w:val="multilevel"/>
    <w:tmpl w:val="54F0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A25CD5"/>
    <w:multiLevelType w:val="multilevel"/>
    <w:tmpl w:val="45F2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247289"/>
    <w:multiLevelType w:val="multilevel"/>
    <w:tmpl w:val="7FFC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EF4782"/>
    <w:multiLevelType w:val="multilevel"/>
    <w:tmpl w:val="1A4E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4A1961"/>
    <w:multiLevelType w:val="multilevel"/>
    <w:tmpl w:val="97DE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B054D6"/>
    <w:multiLevelType w:val="multilevel"/>
    <w:tmpl w:val="96F0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73078C"/>
    <w:multiLevelType w:val="multilevel"/>
    <w:tmpl w:val="7804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6D0962"/>
    <w:multiLevelType w:val="multilevel"/>
    <w:tmpl w:val="40F8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011892"/>
    <w:multiLevelType w:val="multilevel"/>
    <w:tmpl w:val="8A12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886500">
    <w:abstractNumId w:val="8"/>
  </w:num>
  <w:num w:numId="2" w16cid:durableId="1818716849">
    <w:abstractNumId w:val="6"/>
  </w:num>
  <w:num w:numId="3" w16cid:durableId="799112655">
    <w:abstractNumId w:val="5"/>
  </w:num>
  <w:num w:numId="4" w16cid:durableId="284580289">
    <w:abstractNumId w:val="4"/>
  </w:num>
  <w:num w:numId="5" w16cid:durableId="1709336712">
    <w:abstractNumId w:val="7"/>
  </w:num>
  <w:num w:numId="6" w16cid:durableId="28072541">
    <w:abstractNumId w:val="3"/>
  </w:num>
  <w:num w:numId="7" w16cid:durableId="1756050712">
    <w:abstractNumId w:val="2"/>
  </w:num>
  <w:num w:numId="8" w16cid:durableId="438598744">
    <w:abstractNumId w:val="1"/>
  </w:num>
  <w:num w:numId="9" w16cid:durableId="33893804">
    <w:abstractNumId w:val="0"/>
  </w:num>
  <w:num w:numId="10" w16cid:durableId="1052578550">
    <w:abstractNumId w:val="17"/>
  </w:num>
  <w:num w:numId="11" w16cid:durableId="633098672">
    <w:abstractNumId w:val="9"/>
  </w:num>
  <w:num w:numId="12" w16cid:durableId="756710149">
    <w:abstractNumId w:val="14"/>
  </w:num>
  <w:num w:numId="13" w16cid:durableId="1011689371">
    <w:abstractNumId w:val="18"/>
  </w:num>
  <w:num w:numId="14" w16cid:durableId="1090397327">
    <w:abstractNumId w:val="10"/>
  </w:num>
  <w:num w:numId="15" w16cid:durableId="598560013">
    <w:abstractNumId w:val="11"/>
  </w:num>
  <w:num w:numId="16" w16cid:durableId="1624966459">
    <w:abstractNumId w:val="20"/>
  </w:num>
  <w:num w:numId="17" w16cid:durableId="1322078075">
    <w:abstractNumId w:val="12"/>
  </w:num>
  <w:num w:numId="18" w16cid:durableId="129369749">
    <w:abstractNumId w:val="15"/>
  </w:num>
  <w:num w:numId="19" w16cid:durableId="897936493">
    <w:abstractNumId w:val="13"/>
  </w:num>
  <w:num w:numId="20" w16cid:durableId="1576671895">
    <w:abstractNumId w:val="16"/>
  </w:num>
  <w:num w:numId="21" w16cid:durableId="56900199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0BA5"/>
    <w:rsid w:val="0015074B"/>
    <w:rsid w:val="00161B9E"/>
    <w:rsid w:val="0029639D"/>
    <w:rsid w:val="00326F90"/>
    <w:rsid w:val="00455809"/>
    <w:rsid w:val="00560622"/>
    <w:rsid w:val="006D3A79"/>
    <w:rsid w:val="007668C8"/>
    <w:rsid w:val="007937CF"/>
    <w:rsid w:val="00826DAD"/>
    <w:rsid w:val="00AA1D8D"/>
    <w:rsid w:val="00B47730"/>
    <w:rsid w:val="00CB0664"/>
    <w:rsid w:val="00CB326D"/>
    <w:rsid w:val="00D05FF7"/>
    <w:rsid w:val="00DD5642"/>
    <w:rsid w:val="00E81C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302053"/>
  <w14:defaultImageDpi w14:val="300"/>
  <w15:docId w15:val="{5EC8AF07-0B81-4849-A38C-237020B0B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24</Pages>
  <Words>2104</Words>
  <Characters>11994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Komal Panda</cp:lastModifiedBy>
  <cp:revision>2</cp:revision>
  <dcterms:created xsi:type="dcterms:W3CDTF">2026-06-28T17:32:00Z</dcterms:created>
  <dcterms:modified xsi:type="dcterms:W3CDTF">2026-06-28T17:32:00Z</dcterms:modified>
  <cp:category/>
</cp:coreProperties>
</file>